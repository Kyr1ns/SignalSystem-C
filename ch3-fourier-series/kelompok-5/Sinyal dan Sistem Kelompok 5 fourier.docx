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D8AC0" w14:textId="77777777" w:rsidR="00C8609D" w:rsidRDefault="00000000">
      <w:pPr>
        <w:pStyle w:val="Heading1"/>
      </w:pPr>
      <w:r>
        <w:t>KELOMPOK 5 SINYAL DAN SISTEM</w:t>
      </w:r>
    </w:p>
    <w:p w14:paraId="3DB09C20" w14:textId="77777777" w:rsidR="00C8609D" w:rsidRDefault="00000000">
      <w:r>
        <w:t>Yusuf Andrian H1A024105</w:t>
      </w:r>
    </w:p>
    <w:p w14:paraId="3B625031" w14:textId="7791DDEB" w:rsidR="00C8609D" w:rsidRDefault="00000000">
      <w:r>
        <w:t xml:space="preserve">Henkel </w:t>
      </w:r>
      <w:r w:rsidR="00132BD2">
        <w:t xml:space="preserve">Raditya </w:t>
      </w:r>
      <w:r>
        <w:t>H1A024121</w:t>
      </w:r>
    </w:p>
    <w:p w14:paraId="45AB361A" w14:textId="77777777" w:rsidR="00C8609D" w:rsidRDefault="00000000">
      <w:r>
        <w:t>Adam H1A024125</w:t>
      </w:r>
    </w:p>
    <w:p w14:paraId="5447562A" w14:textId="7810888B" w:rsidR="00C8609D" w:rsidRDefault="00000000">
      <w:proofErr w:type="spellStart"/>
      <w:r>
        <w:t>Ghozi</w:t>
      </w:r>
      <w:proofErr w:type="spellEnd"/>
      <w:r w:rsidR="00132BD2">
        <w:t xml:space="preserve"> Alfalah H.</w:t>
      </w:r>
      <w:r>
        <w:t xml:space="preserve"> H1A024139</w:t>
      </w:r>
    </w:p>
    <w:p w14:paraId="4FC1777A" w14:textId="77777777" w:rsidR="00C8609D" w:rsidRDefault="00C8609D"/>
    <w:p w14:paraId="4C116494" w14:textId="77777777" w:rsidR="00C8609D" w:rsidRDefault="00000000">
      <w:pPr>
        <w:pStyle w:val="Heading2"/>
      </w:pPr>
      <w:r>
        <w:t xml:space="preserve">Chapter </w:t>
      </w:r>
      <w:proofErr w:type="gramStart"/>
      <w:r>
        <w:t>3 :</w:t>
      </w:r>
      <w:proofErr w:type="gramEnd"/>
      <w:r>
        <w:t xml:space="preserve"> Fourier Series</w:t>
      </w:r>
    </w:p>
    <w:p w14:paraId="524C52C3" w14:textId="77777777" w:rsidR="00C8609D" w:rsidRDefault="00000000">
      <w:pPr>
        <w:pStyle w:val="Heading3"/>
      </w:pPr>
      <w:r>
        <w:t>Analisis Spektrum</w:t>
      </w:r>
    </w:p>
    <w:p w14:paraId="550FEA3D" w14:textId="77777777" w:rsidR="00C8609D" w:rsidRDefault="00000000">
      <w:r>
        <w:t>Pada percobaan ini, beberapa sampel suara dipilih dan dianalisis dengan bantuan aplikasi Audacity. Setiap sampel diberi perlakuan menggunakan filter High-pass, Low-pass, dan efek Equalizer (AM Radio). Dengan memanfaatkan fitur Plot Spectrum pada Audacity, dapat diamati perbedaan distribusi frekuensi dan karakter suara yang dihasilkan setelah diterapkan filter atau efek tertentu.</w:t>
      </w:r>
    </w:p>
    <w:p w14:paraId="5E9A1979" w14:textId="77777777" w:rsidR="00C8609D" w:rsidRDefault="00000000">
      <w:pPr>
        <w:pStyle w:val="Heading3"/>
      </w:pPr>
      <w:r>
        <w:t>Dasar Teori Singkat</w:t>
      </w:r>
    </w:p>
    <w:p w14:paraId="58D025B3" w14:textId="77777777" w:rsidR="00C8609D" w:rsidRDefault="00000000">
      <w:r>
        <w:t>Audacity adalah perangkat lunak open-source yang digunakan untuk merekam, mengedit, dan menganalisis audio digital. Aplikasi ini menyediakan berbagai fitur dasar seperti perekaman, pemotongan, penggabungan audio, hingga analisis spektrum. Salah satu fitur yang penting adalah Plot Spectrum yang menampilkan grafik hubungan frekuensi terhadap amplitudo. Selain itu, Audacity juga menyediakan efek Equalizer dan filter (Low-pass, High-pass, Band-pass, dan lainnya) yang dapat digunakan untuk memodifikasi kualitas audio sesuai kebutuhan.</w:t>
      </w:r>
    </w:p>
    <w:p w14:paraId="44432FB3" w14:textId="77777777" w:rsidR="00C8609D" w:rsidRDefault="00000000">
      <w:pPr>
        <w:pStyle w:val="Heading3"/>
      </w:pPr>
      <w:r>
        <w:t>Efek EQ (Equalization) dan Filter</w:t>
      </w:r>
    </w:p>
    <w:p w14:paraId="6089C08A" w14:textId="6FE04F9A" w:rsidR="00C8609D" w:rsidRDefault="00000000">
      <w:r>
        <w:t xml:space="preserve">Equalization (EQ) adalah proses pengaturan level (gain) pada rentang frekuensi tertentu dalam sinyal audio. EQ memungkinkan pengguna menonjolkan atau meredam frekuensi rendah (bass), menengah (mid), dan tinggi (treble). Filter audio sendiri merupakan bentuk penyaringan frekuensi: </w:t>
      </w:r>
      <w:r>
        <w:br/>
        <w:t>- High-pass filter (HPF): melewatkan frekuensi tinggi dan menahan frekuensi rendah.</w:t>
      </w:r>
      <w:r>
        <w:br/>
        <w:t>- Low-pass filter (LPF): melewatkan frekuensi rendah dan menahan frekuensi tinggi.</w:t>
      </w:r>
      <w:r>
        <w:br/>
        <w:t xml:space="preserve">- </w:t>
      </w:r>
      <w:proofErr w:type="spellStart"/>
      <w:r w:rsidR="00132BD2">
        <w:t>Equilizer</w:t>
      </w:r>
      <w:proofErr w:type="spellEnd"/>
      <w:r w:rsidR="00132BD2">
        <w:t xml:space="preserve"> AM </w:t>
      </w:r>
      <w:proofErr w:type="gramStart"/>
      <w:r w:rsidR="00132BD2">
        <w:t>Radio :</w:t>
      </w:r>
      <w:proofErr w:type="gramEnd"/>
      <w:r w:rsidR="00132BD2">
        <w:t xml:space="preserve"> </w:t>
      </w:r>
      <w:proofErr w:type="spellStart"/>
      <w:r w:rsidR="00132BD2" w:rsidRPr="00132BD2">
        <w:t>memangkas</w:t>
      </w:r>
      <w:proofErr w:type="spellEnd"/>
      <w:r w:rsidR="00132BD2" w:rsidRPr="00132BD2">
        <w:t xml:space="preserve"> </w:t>
      </w:r>
      <w:proofErr w:type="spellStart"/>
      <w:r w:rsidR="00132BD2" w:rsidRPr="00132BD2">
        <w:t>frekuensi</w:t>
      </w:r>
      <w:proofErr w:type="spellEnd"/>
      <w:r w:rsidR="00132BD2" w:rsidRPr="00132BD2">
        <w:t xml:space="preserve"> </w:t>
      </w:r>
      <w:proofErr w:type="spellStart"/>
      <w:r w:rsidR="00132BD2" w:rsidRPr="00132BD2">
        <w:t>rendah</w:t>
      </w:r>
      <w:proofErr w:type="spellEnd"/>
      <w:r w:rsidR="00132BD2" w:rsidRPr="00132BD2">
        <w:t xml:space="preserve"> </w:t>
      </w:r>
      <w:proofErr w:type="spellStart"/>
      <w:r w:rsidR="00132BD2" w:rsidRPr="00132BD2">
        <w:t>maupun</w:t>
      </w:r>
      <w:proofErr w:type="spellEnd"/>
      <w:r w:rsidR="00132BD2" w:rsidRPr="00132BD2">
        <w:t xml:space="preserve"> </w:t>
      </w:r>
      <w:proofErr w:type="spellStart"/>
      <w:r w:rsidR="00132BD2" w:rsidRPr="00132BD2">
        <w:t>tinggi</w:t>
      </w:r>
      <w:proofErr w:type="spellEnd"/>
      <w:r w:rsidR="00132BD2" w:rsidRPr="00132BD2">
        <w:t xml:space="preserve">, </w:t>
      </w:r>
      <w:proofErr w:type="spellStart"/>
      <w:r w:rsidR="00132BD2" w:rsidRPr="00132BD2">
        <w:t>sehingga</w:t>
      </w:r>
      <w:proofErr w:type="spellEnd"/>
      <w:r w:rsidR="00132BD2" w:rsidRPr="00132BD2">
        <w:t xml:space="preserve"> </w:t>
      </w:r>
      <w:proofErr w:type="spellStart"/>
      <w:r w:rsidR="00132BD2" w:rsidRPr="00132BD2">
        <w:t>hanya</w:t>
      </w:r>
      <w:proofErr w:type="spellEnd"/>
      <w:r w:rsidR="00132BD2" w:rsidRPr="00132BD2">
        <w:t xml:space="preserve"> </w:t>
      </w:r>
      <w:proofErr w:type="spellStart"/>
      <w:r w:rsidR="00132BD2" w:rsidRPr="00132BD2">
        <w:t>frekuensi</w:t>
      </w:r>
      <w:proofErr w:type="spellEnd"/>
      <w:r w:rsidR="00132BD2" w:rsidRPr="00132BD2">
        <w:t xml:space="preserve"> </w:t>
      </w:r>
      <w:proofErr w:type="spellStart"/>
      <w:r w:rsidR="00132BD2" w:rsidRPr="00132BD2">
        <w:t>menengah</w:t>
      </w:r>
      <w:proofErr w:type="spellEnd"/>
      <w:r w:rsidR="00132BD2" w:rsidRPr="00132BD2">
        <w:t xml:space="preserve"> yang </w:t>
      </w:r>
      <w:proofErr w:type="spellStart"/>
      <w:r w:rsidR="00132BD2" w:rsidRPr="00132BD2">
        <w:t>dipertahankan</w:t>
      </w:r>
      <w:proofErr w:type="spellEnd"/>
    </w:p>
    <w:p w14:paraId="1FAC5829" w14:textId="77777777" w:rsidR="00C8609D" w:rsidRDefault="00000000">
      <w:pPr>
        <w:pStyle w:val="Heading3"/>
      </w:pPr>
      <w:r>
        <w:t xml:space="preserve">Sample </w:t>
      </w:r>
      <w:proofErr w:type="gramStart"/>
      <w:r>
        <w:t>1 :</w:t>
      </w:r>
      <w:proofErr w:type="gramEnd"/>
      <w:r>
        <w:t xml:space="preserve"> Lagu Fly Me </w:t>
      </w:r>
      <w:proofErr w:type="gramStart"/>
      <w:r>
        <w:t>To</w:t>
      </w:r>
      <w:proofErr w:type="gramEnd"/>
      <w:r>
        <w:t xml:space="preserve"> </w:t>
      </w:r>
      <w:proofErr w:type="gramStart"/>
      <w:r>
        <w:t>The</w:t>
      </w:r>
      <w:proofErr w:type="gramEnd"/>
      <w:r>
        <w:t xml:space="preserve"> Moon</w:t>
      </w:r>
    </w:p>
    <w:p w14:paraId="31BED132" w14:textId="542B1DC7" w:rsidR="00C8609D" w:rsidRDefault="00132BD2">
      <w:r>
        <w:br/>
      </w:r>
      <w:r>
        <w:br/>
      </w:r>
      <w:r>
        <w:br/>
      </w:r>
      <w:r>
        <w:br/>
      </w:r>
      <w:r>
        <w:rPr>
          <w:noProof/>
        </w:rPr>
        <w:lastRenderedPageBreak/>
        <w:drawing>
          <wp:anchor distT="0" distB="0" distL="114300" distR="114300" simplePos="0" relativeHeight="251639808" behindDoc="1" locked="0" layoutInCell="1" allowOverlap="1" wp14:anchorId="15FC02E4" wp14:editId="23D447C3">
            <wp:simplePos x="0" y="0"/>
            <wp:positionH relativeFrom="column">
              <wp:posOffset>0</wp:posOffset>
            </wp:positionH>
            <wp:positionV relativeFrom="paragraph">
              <wp:posOffset>190500</wp:posOffset>
            </wp:positionV>
            <wp:extent cx="2218240" cy="2522220"/>
            <wp:effectExtent l="0" t="0" r="0" b="0"/>
            <wp:wrapNone/>
            <wp:docPr id="133051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6805" cy="2531958"/>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1. </w:t>
      </w:r>
      <w:proofErr w:type="spellStart"/>
      <w:r w:rsidR="00000000">
        <w:t>Grafik</w:t>
      </w:r>
      <w:proofErr w:type="spellEnd"/>
      <w:r w:rsidR="00000000">
        <w:t xml:space="preserve"> High-pass Filter</w:t>
      </w:r>
      <w:r>
        <w:br/>
      </w:r>
      <w:r>
        <w:br/>
      </w:r>
      <w:r>
        <w:br/>
      </w:r>
      <w:r>
        <w:br/>
      </w:r>
      <w:r>
        <w:br/>
      </w:r>
      <w:r>
        <w:br/>
      </w:r>
      <w:r>
        <w:br/>
      </w:r>
      <w:r>
        <w:br/>
      </w:r>
      <w:r>
        <w:br/>
      </w:r>
      <w:r>
        <w:br/>
      </w:r>
      <w:r>
        <w:br/>
      </w:r>
      <w:r>
        <w:br/>
      </w:r>
      <w:r>
        <w:br/>
      </w:r>
    </w:p>
    <w:p w14:paraId="006C3CC4" w14:textId="4B5ECB2D" w:rsidR="00C8609D" w:rsidRDefault="00132BD2">
      <w:r>
        <w:rPr>
          <w:noProof/>
        </w:rPr>
        <w:drawing>
          <wp:anchor distT="0" distB="0" distL="114300" distR="114300" simplePos="0" relativeHeight="251643904" behindDoc="1" locked="0" layoutInCell="1" allowOverlap="1" wp14:anchorId="03D5A8EF" wp14:editId="2710E25F">
            <wp:simplePos x="0" y="0"/>
            <wp:positionH relativeFrom="column">
              <wp:posOffset>0</wp:posOffset>
            </wp:positionH>
            <wp:positionV relativeFrom="paragraph">
              <wp:posOffset>185420</wp:posOffset>
            </wp:positionV>
            <wp:extent cx="2106994" cy="2377440"/>
            <wp:effectExtent l="0" t="0" r="7620" b="3810"/>
            <wp:wrapNone/>
            <wp:docPr id="457673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3485" cy="2384764"/>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2. </w:t>
      </w:r>
      <w:proofErr w:type="spellStart"/>
      <w:r w:rsidR="00000000">
        <w:t>Grafik</w:t>
      </w:r>
      <w:proofErr w:type="spellEnd"/>
      <w:r w:rsidR="00000000">
        <w:t xml:space="preserve"> Low-pass Filter</w:t>
      </w:r>
      <w:r>
        <w:br/>
      </w:r>
      <w:r>
        <w:br/>
      </w:r>
      <w:r>
        <w:br/>
      </w:r>
      <w:r>
        <w:br/>
      </w:r>
      <w:r>
        <w:br/>
      </w:r>
      <w:r>
        <w:br/>
      </w:r>
      <w:r>
        <w:br/>
      </w:r>
      <w:r>
        <w:br/>
      </w:r>
      <w:r>
        <w:br/>
      </w:r>
      <w:r>
        <w:br/>
      </w:r>
      <w:r>
        <w:br/>
      </w:r>
      <w:r>
        <w:br/>
      </w:r>
    </w:p>
    <w:p w14:paraId="5363D743" w14:textId="0EA55252" w:rsidR="00C8609D" w:rsidRDefault="00132BD2">
      <w:r>
        <w:rPr>
          <w:noProof/>
        </w:rPr>
        <w:drawing>
          <wp:anchor distT="0" distB="0" distL="114300" distR="114300" simplePos="0" relativeHeight="251648000" behindDoc="1" locked="0" layoutInCell="1" allowOverlap="1" wp14:anchorId="4BDBAB4D" wp14:editId="630743A1">
            <wp:simplePos x="0" y="0"/>
            <wp:positionH relativeFrom="column">
              <wp:posOffset>15240</wp:posOffset>
            </wp:positionH>
            <wp:positionV relativeFrom="paragraph">
              <wp:posOffset>231139</wp:posOffset>
            </wp:positionV>
            <wp:extent cx="1737360" cy="1991931"/>
            <wp:effectExtent l="0" t="0" r="0" b="8890"/>
            <wp:wrapNone/>
            <wp:docPr id="1687421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717" cy="1999219"/>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3. </w:t>
      </w:r>
      <w:proofErr w:type="spellStart"/>
      <w:r w:rsidR="00000000">
        <w:t>Grafik</w:t>
      </w:r>
      <w:proofErr w:type="spellEnd"/>
      <w:r w:rsidR="00000000">
        <w:t xml:space="preserve"> Equalizer AM Radio</w:t>
      </w:r>
      <w:r>
        <w:br/>
      </w:r>
      <w:r>
        <w:br/>
      </w:r>
      <w:r>
        <w:br/>
      </w:r>
      <w:r>
        <w:br/>
      </w:r>
      <w:r>
        <w:br/>
      </w:r>
      <w:r>
        <w:br/>
      </w:r>
      <w:r>
        <w:br/>
      </w:r>
      <w:r>
        <w:br/>
      </w:r>
      <w:r>
        <w:br/>
      </w:r>
      <w:r>
        <w:br/>
      </w:r>
    </w:p>
    <w:p w14:paraId="3845F7B0" w14:textId="77777777" w:rsidR="00C8609D" w:rsidRDefault="00000000">
      <w:pPr>
        <w:pStyle w:val="Heading4"/>
      </w:pPr>
      <w:r>
        <w:t>Pembahasan</w:t>
      </w:r>
    </w:p>
    <w:p w14:paraId="6F3BF1C7" w14:textId="77777777" w:rsidR="00C8609D" w:rsidRDefault="00000000">
      <w:r>
        <w:t xml:space="preserve">Pada sampel lagu ini, penerapan High-pass filter membuat suara frekuensi rendah seperti bass berkurang, sehingga vokal dan instrumen dengan nada tinggi terdengar lebih jelas. </w:t>
      </w:r>
      <w:r>
        <w:lastRenderedPageBreak/>
        <w:t>Sebaliknya, dengan Low-pass filter, frekuensi tinggi dipotong sehingga lagu terdengar lebih 'boomy' dan dominan bass. Sementara itu, efek Equalizer AM Radio menghasilkan suara dengan karakteristik mirip radio lama, di mana frekuensi rendah dan tinggi melemah drastis sehingga hanya frekuensi menengah yang dominan. Hasilnya, lagu terdengar lebih tipis dan bernuansa retro.</w:t>
      </w:r>
    </w:p>
    <w:p w14:paraId="69B74D23" w14:textId="77777777" w:rsidR="00C8609D" w:rsidRDefault="00000000">
      <w:pPr>
        <w:pStyle w:val="Heading3"/>
      </w:pPr>
      <w:r>
        <w:t>Sample 2 : Suara Piano (River Flows in You)</w:t>
      </w:r>
    </w:p>
    <w:p w14:paraId="38171CA5" w14:textId="3E246C86" w:rsidR="00C8609D" w:rsidRDefault="00132BD2">
      <w:r>
        <w:rPr>
          <w:noProof/>
        </w:rPr>
        <w:drawing>
          <wp:anchor distT="0" distB="0" distL="114300" distR="114300" simplePos="0" relativeHeight="251650048" behindDoc="1" locked="0" layoutInCell="1" allowOverlap="1" wp14:anchorId="768A5AC8" wp14:editId="71998980">
            <wp:simplePos x="0" y="0"/>
            <wp:positionH relativeFrom="column">
              <wp:posOffset>0</wp:posOffset>
            </wp:positionH>
            <wp:positionV relativeFrom="paragraph">
              <wp:posOffset>190500</wp:posOffset>
            </wp:positionV>
            <wp:extent cx="1767662" cy="1958340"/>
            <wp:effectExtent l="0" t="0" r="4445" b="3810"/>
            <wp:wrapNone/>
            <wp:docPr id="1728758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386" cy="1970221"/>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1. </w:t>
      </w:r>
      <w:proofErr w:type="spellStart"/>
      <w:r w:rsidR="00000000">
        <w:t>Grafik</w:t>
      </w:r>
      <w:proofErr w:type="spellEnd"/>
      <w:r w:rsidR="00000000">
        <w:t xml:space="preserve"> High-pass Filter</w:t>
      </w:r>
      <w:r>
        <w:br/>
      </w:r>
      <w:r>
        <w:br/>
      </w:r>
      <w:r>
        <w:br/>
      </w:r>
      <w:r>
        <w:br/>
      </w:r>
      <w:r>
        <w:br/>
      </w:r>
      <w:r>
        <w:br/>
      </w:r>
      <w:r>
        <w:br/>
      </w:r>
      <w:r>
        <w:br/>
      </w:r>
      <w:r>
        <w:br/>
      </w:r>
      <w:r>
        <w:br/>
      </w:r>
    </w:p>
    <w:p w14:paraId="69B2B31E" w14:textId="7BDD02A6" w:rsidR="00C8609D" w:rsidRDefault="00132BD2">
      <w:r>
        <w:rPr>
          <w:noProof/>
        </w:rPr>
        <w:drawing>
          <wp:anchor distT="0" distB="0" distL="114300" distR="114300" simplePos="0" relativeHeight="251655168" behindDoc="1" locked="0" layoutInCell="1" allowOverlap="1" wp14:anchorId="107D520B" wp14:editId="7F40291D">
            <wp:simplePos x="0" y="0"/>
            <wp:positionH relativeFrom="column">
              <wp:posOffset>0</wp:posOffset>
            </wp:positionH>
            <wp:positionV relativeFrom="paragraph">
              <wp:posOffset>193676</wp:posOffset>
            </wp:positionV>
            <wp:extent cx="1689248" cy="1805940"/>
            <wp:effectExtent l="0" t="0" r="6350" b="3810"/>
            <wp:wrapNone/>
            <wp:docPr id="130552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7275" cy="1814521"/>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2. </w:t>
      </w:r>
      <w:proofErr w:type="spellStart"/>
      <w:r w:rsidR="00000000">
        <w:t>Grafik</w:t>
      </w:r>
      <w:proofErr w:type="spellEnd"/>
      <w:r w:rsidR="00000000">
        <w:t xml:space="preserve"> Low-pass Filter</w:t>
      </w:r>
      <w:r>
        <w:br/>
      </w:r>
      <w:r>
        <w:br/>
      </w:r>
      <w:r>
        <w:br/>
      </w:r>
      <w:r>
        <w:br/>
      </w:r>
      <w:r>
        <w:br/>
      </w:r>
      <w:r>
        <w:br/>
      </w:r>
      <w:r>
        <w:br/>
      </w:r>
      <w:r>
        <w:br/>
      </w:r>
      <w:r>
        <w:br/>
      </w:r>
    </w:p>
    <w:p w14:paraId="078E6330" w14:textId="68BB9496" w:rsidR="00C8609D" w:rsidRDefault="00132BD2">
      <w:r>
        <w:rPr>
          <w:noProof/>
        </w:rPr>
        <w:drawing>
          <wp:anchor distT="0" distB="0" distL="114300" distR="114300" simplePos="0" relativeHeight="251660288" behindDoc="1" locked="0" layoutInCell="1" allowOverlap="1" wp14:anchorId="26F14DF7" wp14:editId="54C26D4E">
            <wp:simplePos x="0" y="0"/>
            <wp:positionH relativeFrom="column">
              <wp:posOffset>0</wp:posOffset>
            </wp:positionH>
            <wp:positionV relativeFrom="paragraph">
              <wp:posOffset>218440</wp:posOffset>
            </wp:positionV>
            <wp:extent cx="1767205" cy="2018446"/>
            <wp:effectExtent l="0" t="0" r="4445" b="1270"/>
            <wp:wrapNone/>
            <wp:docPr id="1967073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7205" cy="2018446"/>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3. </w:t>
      </w:r>
      <w:proofErr w:type="spellStart"/>
      <w:r w:rsidR="00000000">
        <w:t>Grafik</w:t>
      </w:r>
      <w:proofErr w:type="spellEnd"/>
      <w:r w:rsidR="00000000">
        <w:t xml:space="preserve"> Equalizer AM Radio</w:t>
      </w:r>
      <w:r>
        <w:br/>
      </w:r>
      <w:r>
        <w:br/>
      </w:r>
      <w:r>
        <w:br/>
      </w:r>
      <w:r>
        <w:br/>
      </w:r>
      <w:r>
        <w:br/>
      </w:r>
      <w:r>
        <w:br/>
      </w:r>
      <w:r>
        <w:br/>
      </w:r>
      <w:r>
        <w:br/>
      </w:r>
      <w:r>
        <w:br/>
      </w:r>
      <w:r>
        <w:br/>
      </w:r>
    </w:p>
    <w:p w14:paraId="7C7FE161" w14:textId="77777777" w:rsidR="00C8609D" w:rsidRDefault="00000000">
      <w:pPr>
        <w:pStyle w:val="Heading4"/>
      </w:pPr>
      <w:r>
        <w:t>Pembahasan</w:t>
      </w:r>
    </w:p>
    <w:p w14:paraId="50F6483D" w14:textId="2C76B175" w:rsidR="00C8609D" w:rsidRDefault="00000000">
      <w:r>
        <w:t xml:space="preserve">Pada instrumen piano, penggunaan High-pass filter menghilangkan sebagian nuansa bass sehingga nada tinggi lebih dominan dan suara piano terdengar ringan. Low-pass filter </w:t>
      </w:r>
      <w:proofErr w:type="spellStart"/>
      <w:r>
        <w:lastRenderedPageBreak/>
        <w:t>sebaliknya</w:t>
      </w:r>
      <w:proofErr w:type="spellEnd"/>
      <w:r>
        <w:t xml:space="preserve"> </w:t>
      </w:r>
      <w:proofErr w:type="spellStart"/>
      <w:r>
        <w:t>menekankan</w:t>
      </w:r>
      <w:proofErr w:type="spellEnd"/>
      <w:r>
        <w:t xml:space="preserve"> bass dan mengurangi detail nada </w:t>
      </w:r>
      <w:proofErr w:type="spellStart"/>
      <w:r>
        <w:t>tinggi</w:t>
      </w:r>
      <w:proofErr w:type="spellEnd"/>
      <w:r>
        <w:t xml:space="preserve">, </w:t>
      </w:r>
      <w:proofErr w:type="spellStart"/>
      <w:r>
        <w:t>menyebabkan</w:t>
      </w:r>
      <w:proofErr w:type="spellEnd"/>
      <w:r>
        <w:t xml:space="preserve"> </w:t>
      </w:r>
      <w:proofErr w:type="spellStart"/>
      <w:r>
        <w:t>suara</w:t>
      </w:r>
      <w:proofErr w:type="spellEnd"/>
      <w:r>
        <w:t xml:space="preserve"> </w:t>
      </w:r>
      <w:proofErr w:type="spellStart"/>
      <w:r>
        <w:t>terdengar</w:t>
      </w:r>
      <w:proofErr w:type="spellEnd"/>
      <w:r>
        <w:t xml:space="preserve"> </w:t>
      </w:r>
      <w:proofErr w:type="spellStart"/>
      <w:r>
        <w:t>lebih</w:t>
      </w:r>
      <w:proofErr w:type="spellEnd"/>
      <w:r>
        <w:t xml:space="preserve"> </w:t>
      </w:r>
      <w:proofErr w:type="spellStart"/>
      <w:r>
        <w:t>berat</w:t>
      </w:r>
      <w:proofErr w:type="spellEnd"/>
      <w:r>
        <w:t xml:space="preserve"> dan tebal. Dengan efek AM Radio, suara piano </w:t>
      </w:r>
      <w:proofErr w:type="spellStart"/>
      <w:r>
        <w:t>menjadi</w:t>
      </w:r>
      <w:proofErr w:type="spellEnd"/>
      <w:r>
        <w:t xml:space="preserve"> </w:t>
      </w:r>
      <w:proofErr w:type="spellStart"/>
      <w:r>
        <w:t>terbatas</w:t>
      </w:r>
      <w:proofErr w:type="spellEnd"/>
      <w:r>
        <w:t xml:space="preserve"> pada </w:t>
      </w:r>
      <w:proofErr w:type="spellStart"/>
      <w:r>
        <w:t>frekuensi</w:t>
      </w:r>
      <w:proofErr w:type="spellEnd"/>
      <w:r>
        <w:t xml:space="preserve"> </w:t>
      </w:r>
      <w:proofErr w:type="spellStart"/>
      <w:r>
        <w:t>menengah</w:t>
      </w:r>
      <w:proofErr w:type="spellEnd"/>
      <w:r>
        <w:t xml:space="preserve">, </w:t>
      </w:r>
      <w:proofErr w:type="spellStart"/>
      <w:r>
        <w:t>memberi</w:t>
      </w:r>
      <w:proofErr w:type="spellEnd"/>
      <w:r>
        <w:t xml:space="preserve"> </w:t>
      </w:r>
      <w:proofErr w:type="spellStart"/>
      <w:r>
        <w:t>kesan</w:t>
      </w:r>
      <w:proofErr w:type="spellEnd"/>
      <w:r>
        <w:t xml:space="preserve"> seperti dimainkan melalui </w:t>
      </w:r>
      <w:proofErr w:type="spellStart"/>
      <w:r>
        <w:t>perangkat</w:t>
      </w:r>
      <w:proofErr w:type="spellEnd"/>
      <w:r>
        <w:t xml:space="preserve"> radio lama </w:t>
      </w:r>
      <w:proofErr w:type="spellStart"/>
      <w:r>
        <w:t>dengan</w:t>
      </w:r>
      <w:proofErr w:type="spellEnd"/>
      <w:r>
        <w:t xml:space="preserve"> </w:t>
      </w:r>
      <w:proofErr w:type="spellStart"/>
      <w:r>
        <w:t>kualitas</w:t>
      </w:r>
      <w:proofErr w:type="spellEnd"/>
      <w:r>
        <w:t xml:space="preserve"> yang </w:t>
      </w:r>
      <w:proofErr w:type="spellStart"/>
      <w:r>
        <w:t>lebih</w:t>
      </w:r>
      <w:proofErr w:type="spellEnd"/>
      <w:r>
        <w:t xml:space="preserve"> sempit.</w:t>
      </w:r>
    </w:p>
    <w:p w14:paraId="133E2BB2" w14:textId="5D924C6B" w:rsidR="00C8609D" w:rsidRDefault="00000000">
      <w:pPr>
        <w:pStyle w:val="Heading3"/>
      </w:pPr>
      <w:r>
        <w:t xml:space="preserve">Sample </w:t>
      </w:r>
      <w:proofErr w:type="gramStart"/>
      <w:r>
        <w:t>3 :</w:t>
      </w:r>
      <w:proofErr w:type="gramEnd"/>
      <w:r>
        <w:t xml:space="preserve"> Sound Meme</w:t>
      </w:r>
    </w:p>
    <w:p w14:paraId="531F15D8" w14:textId="2A4A6CEE" w:rsidR="00C8609D" w:rsidRDefault="00132BD2">
      <w:r>
        <w:rPr>
          <w:noProof/>
        </w:rPr>
        <w:drawing>
          <wp:anchor distT="0" distB="0" distL="114300" distR="114300" simplePos="0" relativeHeight="251666432" behindDoc="1" locked="0" layoutInCell="1" allowOverlap="1" wp14:anchorId="78CED5C8" wp14:editId="2F74D084">
            <wp:simplePos x="0" y="0"/>
            <wp:positionH relativeFrom="column">
              <wp:posOffset>0</wp:posOffset>
            </wp:positionH>
            <wp:positionV relativeFrom="paragraph">
              <wp:posOffset>188595</wp:posOffset>
            </wp:positionV>
            <wp:extent cx="1630680" cy="1808847"/>
            <wp:effectExtent l="0" t="0" r="7620" b="1270"/>
            <wp:wrapNone/>
            <wp:docPr id="1106947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758" cy="1816699"/>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1. </w:t>
      </w:r>
      <w:proofErr w:type="spellStart"/>
      <w:r w:rsidR="00000000">
        <w:t>Grafik</w:t>
      </w:r>
      <w:proofErr w:type="spellEnd"/>
      <w:r w:rsidR="00000000">
        <w:t xml:space="preserve"> High-pass Filter</w:t>
      </w:r>
      <w:r>
        <w:br/>
      </w:r>
      <w:r>
        <w:br/>
      </w:r>
      <w:r>
        <w:br/>
      </w:r>
      <w:r>
        <w:br/>
      </w:r>
      <w:r>
        <w:br/>
      </w:r>
      <w:r>
        <w:br/>
      </w:r>
      <w:r>
        <w:br/>
      </w:r>
      <w:r>
        <w:br/>
      </w:r>
      <w:r>
        <w:br/>
      </w:r>
    </w:p>
    <w:p w14:paraId="6A95D290" w14:textId="1F56F7F9" w:rsidR="00C8609D" w:rsidRDefault="00132BD2">
      <w:r>
        <w:rPr>
          <w:noProof/>
        </w:rPr>
        <w:drawing>
          <wp:anchor distT="0" distB="0" distL="114300" distR="114300" simplePos="0" relativeHeight="251671552" behindDoc="1" locked="0" layoutInCell="1" allowOverlap="1" wp14:anchorId="657FF923" wp14:editId="0339B3F0">
            <wp:simplePos x="0" y="0"/>
            <wp:positionH relativeFrom="column">
              <wp:posOffset>1</wp:posOffset>
            </wp:positionH>
            <wp:positionV relativeFrom="paragraph">
              <wp:posOffset>212725</wp:posOffset>
            </wp:positionV>
            <wp:extent cx="1684020" cy="1810126"/>
            <wp:effectExtent l="0" t="0" r="0" b="0"/>
            <wp:wrapNone/>
            <wp:docPr id="895512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1909" cy="1818606"/>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2. </w:t>
      </w:r>
      <w:proofErr w:type="spellStart"/>
      <w:r w:rsidR="00000000">
        <w:t>Grafik</w:t>
      </w:r>
      <w:proofErr w:type="spellEnd"/>
      <w:r w:rsidR="00000000">
        <w:t xml:space="preserve"> Low-pass Filter</w:t>
      </w:r>
      <w:r>
        <w:br/>
      </w:r>
      <w:r>
        <w:br/>
      </w:r>
      <w:r>
        <w:br/>
      </w:r>
      <w:r>
        <w:br/>
      </w:r>
      <w:r>
        <w:br/>
      </w:r>
      <w:r>
        <w:br/>
      </w:r>
      <w:r>
        <w:br/>
      </w:r>
      <w:r>
        <w:br/>
      </w:r>
      <w:r>
        <w:br/>
      </w:r>
    </w:p>
    <w:p w14:paraId="10BBC903" w14:textId="0441B0CB" w:rsidR="00C8609D" w:rsidRDefault="00132BD2">
      <w:r>
        <w:rPr>
          <w:noProof/>
        </w:rPr>
        <w:drawing>
          <wp:anchor distT="0" distB="0" distL="114300" distR="114300" simplePos="0" relativeHeight="251674624" behindDoc="1" locked="0" layoutInCell="1" allowOverlap="1" wp14:anchorId="3E666DBE" wp14:editId="0C07E47B">
            <wp:simplePos x="0" y="0"/>
            <wp:positionH relativeFrom="column">
              <wp:posOffset>0</wp:posOffset>
            </wp:positionH>
            <wp:positionV relativeFrom="paragraph">
              <wp:posOffset>213995</wp:posOffset>
            </wp:positionV>
            <wp:extent cx="1706880" cy="1895546"/>
            <wp:effectExtent l="0" t="0" r="7620" b="9525"/>
            <wp:wrapNone/>
            <wp:docPr id="15847990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8595" cy="1897451"/>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3. </w:t>
      </w:r>
      <w:proofErr w:type="spellStart"/>
      <w:r w:rsidR="00000000">
        <w:t>Grafik</w:t>
      </w:r>
      <w:proofErr w:type="spellEnd"/>
      <w:r w:rsidR="00000000">
        <w:t xml:space="preserve"> Equalizer AM Radio</w:t>
      </w:r>
      <w:r>
        <w:br/>
      </w:r>
      <w:r>
        <w:br/>
      </w:r>
      <w:r>
        <w:br/>
      </w:r>
      <w:r>
        <w:br/>
      </w:r>
      <w:r>
        <w:br/>
      </w:r>
      <w:r>
        <w:br/>
      </w:r>
      <w:r>
        <w:br/>
      </w:r>
      <w:r>
        <w:br/>
      </w:r>
      <w:r>
        <w:br/>
      </w:r>
      <w:r>
        <w:br/>
      </w:r>
    </w:p>
    <w:p w14:paraId="0F1B44BF" w14:textId="77777777" w:rsidR="00C8609D" w:rsidRDefault="00000000">
      <w:pPr>
        <w:pStyle w:val="Heading4"/>
      </w:pPr>
      <w:r>
        <w:t>Pembahasan</w:t>
      </w:r>
    </w:p>
    <w:p w14:paraId="2428FFE5" w14:textId="77777777" w:rsidR="00C8609D" w:rsidRDefault="00000000">
      <w:r>
        <w:t xml:space="preserve">Untuk sampel suara meme, High-pass filter menyingkirkan suara bass sehingga hasilnya lebih nyaring dan agak 'menusuk' di telinga. Low-pass filter justru membuat efek suara terdengar lebih dalam dengan detail frekuensi tinggi yang hilang. Efek AM Radio </w:t>
      </w:r>
      <w:r>
        <w:lastRenderedPageBreak/>
        <w:t>memberikan nuansa lucu dan retro karena hanya menekankan frekuensi menengah, sehingga suara terdengar datar dan sempit.</w:t>
      </w:r>
    </w:p>
    <w:p w14:paraId="53EDC9FC" w14:textId="77777777" w:rsidR="00C8609D" w:rsidRDefault="00000000">
      <w:pPr>
        <w:pStyle w:val="Heading2"/>
      </w:pPr>
      <w:r>
        <w:t>Fourier Series Grafik</w:t>
      </w:r>
    </w:p>
    <w:p w14:paraId="646AA18F" w14:textId="77777777" w:rsidR="00C8609D" w:rsidRDefault="00000000">
      <w:r>
        <w:t>Selain analisis audio dengan filter, percobaan juga membuat sinyal periodik berupa gelombang sawtooth. Gelombang ini dibangkitkan dengan menggunakan bahasa pemrograman Python dan divisualisasikan menggunakan matplotlib. Sinyal sawtooth kemudian dapat dianalisis menggunakan metode Fourier Series untuk menunjukkan bahwa sinyal periodik dapat diuraikan menjadi penjumlahan komponen sinus dan kosinus dengan frekuensi kelipatan dari frekuensi dasar.</w:t>
      </w:r>
    </w:p>
    <w:p w14:paraId="5DF84CD7" w14:textId="77777777" w:rsidR="00132BD2" w:rsidRPr="00132BD2" w:rsidRDefault="00000000" w:rsidP="00132BD2">
      <w:proofErr w:type="spellStart"/>
      <w:r>
        <w:t>Berikut</w:t>
      </w:r>
      <w:proofErr w:type="spellEnd"/>
      <w:r>
        <w:t xml:space="preserve"> </w:t>
      </w:r>
      <w:proofErr w:type="spellStart"/>
      <w:r>
        <w:t>kode</w:t>
      </w:r>
      <w:proofErr w:type="spellEnd"/>
      <w:r>
        <w:t xml:space="preserve"> program </w:t>
      </w:r>
      <w:proofErr w:type="spellStart"/>
      <w:r>
        <w:t>pembuatan</w:t>
      </w:r>
      <w:proofErr w:type="spellEnd"/>
      <w:r>
        <w:t xml:space="preserve"> </w:t>
      </w:r>
      <w:proofErr w:type="spellStart"/>
      <w:r>
        <w:t>gelombang</w:t>
      </w:r>
      <w:proofErr w:type="spellEnd"/>
      <w:r>
        <w:t xml:space="preserve"> sawtooth:</w:t>
      </w:r>
      <w:r w:rsidR="00132BD2">
        <w:br/>
      </w:r>
      <w:r w:rsidR="00132BD2">
        <w:br/>
      </w:r>
      <w:r w:rsidR="00132BD2" w:rsidRPr="00132BD2">
        <w:t xml:space="preserve">import </w:t>
      </w:r>
      <w:proofErr w:type="spellStart"/>
      <w:r w:rsidR="00132BD2" w:rsidRPr="00132BD2">
        <w:t>numpy</w:t>
      </w:r>
      <w:proofErr w:type="spellEnd"/>
      <w:r w:rsidR="00132BD2" w:rsidRPr="00132BD2">
        <w:t xml:space="preserve"> as np</w:t>
      </w:r>
    </w:p>
    <w:p w14:paraId="19A8C028" w14:textId="77777777" w:rsidR="00132BD2" w:rsidRPr="00132BD2" w:rsidRDefault="00132BD2" w:rsidP="00132BD2">
      <w:r w:rsidRPr="00132BD2">
        <w:t>import wave</w:t>
      </w:r>
    </w:p>
    <w:p w14:paraId="32154D50" w14:textId="7D991217" w:rsidR="00132BD2" w:rsidRPr="00132BD2" w:rsidRDefault="00132BD2" w:rsidP="00132BD2">
      <w:r w:rsidRPr="00132BD2">
        <w:t xml:space="preserve">import </w:t>
      </w:r>
      <w:proofErr w:type="spellStart"/>
      <w:proofErr w:type="gramStart"/>
      <w:r w:rsidRPr="00132BD2">
        <w:t>matplotlib.pyplot</w:t>
      </w:r>
      <w:proofErr w:type="spellEnd"/>
      <w:proofErr w:type="gramEnd"/>
      <w:r w:rsidRPr="00132BD2">
        <w:t xml:space="preserve"> as </w:t>
      </w:r>
      <w:proofErr w:type="spellStart"/>
      <w:r w:rsidRPr="00132BD2">
        <w:t>plt</w:t>
      </w:r>
      <w:proofErr w:type="spellEnd"/>
    </w:p>
    <w:p w14:paraId="7643D299" w14:textId="77777777" w:rsidR="00132BD2" w:rsidRPr="00132BD2" w:rsidRDefault="00132BD2" w:rsidP="00132BD2">
      <w:r w:rsidRPr="00132BD2">
        <w:t xml:space="preserve"># ==== 1. Generator </w:t>
      </w:r>
      <w:proofErr w:type="spellStart"/>
      <w:r w:rsidRPr="00132BD2">
        <w:t>gelombang</w:t>
      </w:r>
      <w:proofErr w:type="spellEnd"/>
      <w:r w:rsidRPr="00132BD2">
        <w:t xml:space="preserve"> sawtooth ====</w:t>
      </w:r>
    </w:p>
    <w:p w14:paraId="22F31DF0" w14:textId="77777777" w:rsidR="00132BD2" w:rsidRPr="00132BD2" w:rsidRDefault="00132BD2" w:rsidP="00132BD2">
      <w:r w:rsidRPr="00132BD2">
        <w:t xml:space="preserve">def </w:t>
      </w:r>
      <w:proofErr w:type="spellStart"/>
      <w:r w:rsidRPr="00132BD2">
        <w:t>sawtooth_</w:t>
      </w:r>
      <w:proofErr w:type="gramStart"/>
      <w:r w:rsidRPr="00132BD2">
        <w:t>wave</w:t>
      </w:r>
      <w:proofErr w:type="spellEnd"/>
      <w:r w:rsidRPr="00132BD2">
        <w:t>(</w:t>
      </w:r>
      <w:proofErr w:type="spellStart"/>
      <w:proofErr w:type="gramEnd"/>
      <w:r w:rsidRPr="00132BD2">
        <w:t>freq</w:t>
      </w:r>
      <w:proofErr w:type="spellEnd"/>
      <w:r w:rsidRPr="00132BD2">
        <w:t xml:space="preserve">=440.0, duration=10.0, </w:t>
      </w:r>
      <w:proofErr w:type="spellStart"/>
      <w:r w:rsidRPr="00132BD2">
        <w:t>sr</w:t>
      </w:r>
      <w:proofErr w:type="spellEnd"/>
      <w:r w:rsidRPr="00132BD2">
        <w:t>=44100, amp=0.5):</w:t>
      </w:r>
    </w:p>
    <w:p w14:paraId="63D03875" w14:textId="77777777" w:rsidR="00132BD2" w:rsidRPr="00132BD2" w:rsidRDefault="00132BD2" w:rsidP="00132BD2">
      <w:r w:rsidRPr="00132BD2">
        <w:t>    """</w:t>
      </w:r>
    </w:p>
    <w:p w14:paraId="4612CA27" w14:textId="77777777" w:rsidR="00132BD2" w:rsidRPr="00132BD2" w:rsidRDefault="00132BD2" w:rsidP="00132BD2">
      <w:r w:rsidRPr="00132BD2">
        <w:t xml:space="preserve">    </w:t>
      </w:r>
      <w:proofErr w:type="spellStart"/>
      <w:r w:rsidRPr="00132BD2">
        <w:t>Membuat</w:t>
      </w:r>
      <w:proofErr w:type="spellEnd"/>
      <w:r w:rsidRPr="00132BD2">
        <w:t xml:space="preserve"> </w:t>
      </w:r>
      <w:proofErr w:type="spellStart"/>
      <w:r w:rsidRPr="00132BD2">
        <w:t>gelombang</w:t>
      </w:r>
      <w:proofErr w:type="spellEnd"/>
      <w:r w:rsidRPr="00132BD2">
        <w:t xml:space="preserve"> sawtooth </w:t>
      </w:r>
      <w:proofErr w:type="spellStart"/>
      <w:r w:rsidRPr="00132BD2">
        <w:t>sederhana</w:t>
      </w:r>
      <w:proofErr w:type="spellEnd"/>
      <w:r w:rsidRPr="00132BD2">
        <w:t>.</w:t>
      </w:r>
    </w:p>
    <w:p w14:paraId="59E2185A" w14:textId="77777777" w:rsidR="00132BD2" w:rsidRPr="00132BD2" w:rsidRDefault="00132BD2" w:rsidP="00132BD2">
      <w:r w:rsidRPr="00132BD2">
        <w:t xml:space="preserve">    - </w:t>
      </w:r>
      <w:proofErr w:type="spellStart"/>
      <w:r w:rsidRPr="00132BD2">
        <w:t>freq</w:t>
      </w:r>
      <w:proofErr w:type="spellEnd"/>
      <w:r w:rsidRPr="00132BD2">
        <w:t xml:space="preserve">: </w:t>
      </w:r>
      <w:proofErr w:type="spellStart"/>
      <w:r w:rsidRPr="00132BD2">
        <w:t>frekuensi</w:t>
      </w:r>
      <w:proofErr w:type="spellEnd"/>
      <w:r w:rsidRPr="00132BD2">
        <w:t xml:space="preserve"> nada (Hz)</w:t>
      </w:r>
    </w:p>
    <w:p w14:paraId="51CD1AE6" w14:textId="77777777" w:rsidR="00132BD2" w:rsidRPr="00132BD2" w:rsidRDefault="00132BD2" w:rsidP="00132BD2">
      <w:r w:rsidRPr="00132BD2">
        <w:t xml:space="preserve">    - duration: </w:t>
      </w:r>
      <w:proofErr w:type="spellStart"/>
      <w:r w:rsidRPr="00132BD2">
        <w:t>durasi</w:t>
      </w:r>
      <w:proofErr w:type="spellEnd"/>
      <w:r w:rsidRPr="00132BD2">
        <w:t xml:space="preserve"> (</w:t>
      </w:r>
      <w:proofErr w:type="spellStart"/>
      <w:r w:rsidRPr="00132BD2">
        <w:t>detik</w:t>
      </w:r>
      <w:proofErr w:type="spellEnd"/>
      <w:r w:rsidRPr="00132BD2">
        <w:t>)</w:t>
      </w:r>
    </w:p>
    <w:p w14:paraId="448DBA1A" w14:textId="77777777" w:rsidR="00132BD2" w:rsidRPr="00132BD2" w:rsidRDefault="00132BD2" w:rsidP="00132BD2">
      <w:r w:rsidRPr="00132BD2">
        <w:t xml:space="preserve">    - </w:t>
      </w:r>
      <w:proofErr w:type="spellStart"/>
      <w:r w:rsidRPr="00132BD2">
        <w:t>sr</w:t>
      </w:r>
      <w:proofErr w:type="spellEnd"/>
      <w:r w:rsidRPr="00132BD2">
        <w:t>: sample rate</w:t>
      </w:r>
    </w:p>
    <w:p w14:paraId="0C295B67" w14:textId="77777777" w:rsidR="00132BD2" w:rsidRPr="00132BD2" w:rsidRDefault="00132BD2" w:rsidP="00132BD2">
      <w:r w:rsidRPr="00132BD2">
        <w:t xml:space="preserve">    - amp: </w:t>
      </w:r>
      <w:proofErr w:type="spellStart"/>
      <w:r w:rsidRPr="00132BD2">
        <w:t>amplitudo</w:t>
      </w:r>
      <w:proofErr w:type="spellEnd"/>
      <w:r w:rsidRPr="00132BD2">
        <w:t xml:space="preserve"> (0–1)</w:t>
      </w:r>
    </w:p>
    <w:p w14:paraId="29A43DBC" w14:textId="77777777" w:rsidR="00132BD2" w:rsidRPr="00132BD2" w:rsidRDefault="00132BD2" w:rsidP="00132BD2">
      <w:r w:rsidRPr="00132BD2">
        <w:t>    """</w:t>
      </w:r>
    </w:p>
    <w:p w14:paraId="1CE11B6F" w14:textId="77777777" w:rsidR="00132BD2" w:rsidRPr="00132BD2" w:rsidRDefault="00132BD2" w:rsidP="00132BD2">
      <w:r w:rsidRPr="00132BD2">
        <w:t xml:space="preserve">    t = </w:t>
      </w:r>
      <w:proofErr w:type="spellStart"/>
      <w:proofErr w:type="gramStart"/>
      <w:r w:rsidRPr="00132BD2">
        <w:t>np.linspace</w:t>
      </w:r>
      <w:proofErr w:type="spellEnd"/>
      <w:proofErr w:type="gramEnd"/>
      <w:r w:rsidRPr="00132BD2">
        <w:t>(0, duration, int(</w:t>
      </w:r>
      <w:proofErr w:type="spellStart"/>
      <w:r w:rsidRPr="00132BD2">
        <w:t>sr</w:t>
      </w:r>
      <w:proofErr w:type="spellEnd"/>
      <w:r w:rsidRPr="00132BD2">
        <w:t>*duration), endpoint=False)</w:t>
      </w:r>
    </w:p>
    <w:p w14:paraId="02E62567" w14:textId="77777777" w:rsidR="00132BD2" w:rsidRPr="00132BD2" w:rsidRDefault="00132BD2" w:rsidP="00132BD2">
      <w:r w:rsidRPr="00132BD2">
        <w:t xml:space="preserve">    # </w:t>
      </w:r>
      <w:proofErr w:type="spellStart"/>
      <w:r w:rsidRPr="00132BD2">
        <w:t>rumus</w:t>
      </w:r>
      <w:proofErr w:type="spellEnd"/>
      <w:r w:rsidRPr="00132BD2">
        <w:t xml:space="preserve"> sawtooth = 2*(t*</w:t>
      </w:r>
      <w:proofErr w:type="spellStart"/>
      <w:r w:rsidRPr="00132BD2">
        <w:t>freq</w:t>
      </w:r>
      <w:proofErr w:type="spellEnd"/>
      <w:r w:rsidRPr="00132BD2">
        <w:t xml:space="preserve"> - </w:t>
      </w:r>
      <w:proofErr w:type="gramStart"/>
      <w:r w:rsidRPr="00132BD2">
        <w:t>floor(</w:t>
      </w:r>
      <w:proofErr w:type="gramEnd"/>
      <w:r w:rsidRPr="00132BD2">
        <w:t>t*</w:t>
      </w:r>
      <w:proofErr w:type="spellStart"/>
      <w:r w:rsidRPr="00132BD2">
        <w:t>freq</w:t>
      </w:r>
      <w:proofErr w:type="spellEnd"/>
      <w:r w:rsidRPr="00132BD2">
        <w:t xml:space="preserve"> + 0.5))</w:t>
      </w:r>
    </w:p>
    <w:p w14:paraId="52359D1C" w14:textId="77777777" w:rsidR="00132BD2" w:rsidRPr="00132BD2" w:rsidRDefault="00132BD2" w:rsidP="00132BD2">
      <w:r w:rsidRPr="00132BD2">
        <w:t xml:space="preserve">    y = amp * (2 * (t * </w:t>
      </w:r>
      <w:proofErr w:type="spellStart"/>
      <w:r w:rsidRPr="00132BD2">
        <w:t>freq</w:t>
      </w:r>
      <w:proofErr w:type="spellEnd"/>
      <w:r w:rsidRPr="00132BD2">
        <w:t xml:space="preserve"> - </w:t>
      </w:r>
      <w:proofErr w:type="spellStart"/>
      <w:proofErr w:type="gramStart"/>
      <w:r w:rsidRPr="00132BD2">
        <w:t>np.floor</w:t>
      </w:r>
      <w:proofErr w:type="spellEnd"/>
      <w:proofErr w:type="gramEnd"/>
      <w:r w:rsidRPr="00132BD2">
        <w:t xml:space="preserve">(t * </w:t>
      </w:r>
      <w:proofErr w:type="spellStart"/>
      <w:r w:rsidRPr="00132BD2">
        <w:t>freq</w:t>
      </w:r>
      <w:proofErr w:type="spellEnd"/>
      <w:r w:rsidRPr="00132BD2">
        <w:t xml:space="preserve"> + 0.5)))</w:t>
      </w:r>
    </w:p>
    <w:p w14:paraId="3CC5B43B" w14:textId="029A897C" w:rsidR="00132BD2" w:rsidRPr="00132BD2" w:rsidRDefault="00132BD2" w:rsidP="00132BD2">
      <w:r w:rsidRPr="00132BD2">
        <w:t xml:space="preserve">    return </w:t>
      </w:r>
      <w:proofErr w:type="spellStart"/>
      <w:r w:rsidRPr="00132BD2">
        <w:t>sr</w:t>
      </w:r>
      <w:proofErr w:type="spellEnd"/>
      <w:r w:rsidRPr="00132BD2">
        <w:t>, y</w:t>
      </w:r>
    </w:p>
    <w:p w14:paraId="07A00864" w14:textId="77777777" w:rsidR="00132BD2" w:rsidRPr="00132BD2" w:rsidRDefault="00132BD2" w:rsidP="00132BD2">
      <w:r w:rsidRPr="00132BD2">
        <w:t xml:space="preserve"># ==== 2. </w:t>
      </w:r>
      <w:proofErr w:type="spellStart"/>
      <w:r w:rsidRPr="00132BD2">
        <w:t>Fungsi</w:t>
      </w:r>
      <w:proofErr w:type="spellEnd"/>
      <w:r w:rsidRPr="00132BD2">
        <w:t xml:space="preserve"> </w:t>
      </w:r>
      <w:proofErr w:type="spellStart"/>
      <w:r w:rsidRPr="00132BD2">
        <w:t>simpan</w:t>
      </w:r>
      <w:proofErr w:type="spellEnd"/>
      <w:r w:rsidRPr="00132BD2">
        <w:t xml:space="preserve"> WAV stereo ====</w:t>
      </w:r>
    </w:p>
    <w:p w14:paraId="216E8659" w14:textId="77777777" w:rsidR="00132BD2" w:rsidRPr="00132BD2" w:rsidRDefault="00132BD2" w:rsidP="00132BD2">
      <w:r w:rsidRPr="00132BD2">
        <w:t xml:space="preserve">def </w:t>
      </w:r>
      <w:proofErr w:type="spellStart"/>
      <w:r w:rsidRPr="00132BD2">
        <w:t>write_wav_</w:t>
      </w:r>
      <w:proofErr w:type="gramStart"/>
      <w:r w:rsidRPr="00132BD2">
        <w:t>stereo</w:t>
      </w:r>
      <w:proofErr w:type="spellEnd"/>
      <w:r w:rsidRPr="00132BD2">
        <w:t>(</w:t>
      </w:r>
      <w:proofErr w:type="gramEnd"/>
      <w:r w:rsidRPr="00132BD2">
        <w:t xml:space="preserve">filename, </w:t>
      </w:r>
      <w:proofErr w:type="spellStart"/>
      <w:r w:rsidRPr="00132BD2">
        <w:t>sr</w:t>
      </w:r>
      <w:proofErr w:type="spellEnd"/>
      <w:r w:rsidRPr="00132BD2">
        <w:t>, left, right):</w:t>
      </w:r>
    </w:p>
    <w:p w14:paraId="2824C9A4" w14:textId="77777777" w:rsidR="00132BD2" w:rsidRPr="00132BD2" w:rsidRDefault="00132BD2" w:rsidP="00132BD2">
      <w:r w:rsidRPr="00132BD2">
        <w:t>    """</w:t>
      </w:r>
    </w:p>
    <w:p w14:paraId="26587318" w14:textId="77777777" w:rsidR="00132BD2" w:rsidRPr="00132BD2" w:rsidRDefault="00132BD2" w:rsidP="00132BD2">
      <w:r w:rsidRPr="00132BD2">
        <w:lastRenderedPageBreak/>
        <w:t xml:space="preserve">    </w:t>
      </w:r>
      <w:proofErr w:type="spellStart"/>
      <w:r w:rsidRPr="00132BD2">
        <w:t>Menyimpan</w:t>
      </w:r>
      <w:proofErr w:type="spellEnd"/>
      <w:r w:rsidRPr="00132BD2">
        <w:t xml:space="preserve"> data </w:t>
      </w:r>
      <w:proofErr w:type="spellStart"/>
      <w:r w:rsidRPr="00132BD2">
        <w:t>numpy</w:t>
      </w:r>
      <w:proofErr w:type="spellEnd"/>
      <w:r w:rsidRPr="00132BD2">
        <w:t xml:space="preserve"> array </w:t>
      </w:r>
      <w:proofErr w:type="spellStart"/>
      <w:r w:rsidRPr="00132BD2">
        <w:t>sebagai</w:t>
      </w:r>
      <w:proofErr w:type="spellEnd"/>
      <w:r w:rsidRPr="00132BD2">
        <w:t xml:space="preserve"> file WAV stereo 16-bit.</w:t>
      </w:r>
    </w:p>
    <w:p w14:paraId="2A442361" w14:textId="77777777" w:rsidR="00132BD2" w:rsidRPr="00132BD2" w:rsidRDefault="00132BD2" w:rsidP="00132BD2">
      <w:r w:rsidRPr="00132BD2">
        <w:t>    """</w:t>
      </w:r>
    </w:p>
    <w:p w14:paraId="130E1AE8" w14:textId="77777777" w:rsidR="00132BD2" w:rsidRPr="00132BD2" w:rsidRDefault="00132BD2" w:rsidP="00132BD2">
      <w:r w:rsidRPr="00132BD2">
        <w:t xml:space="preserve">    with </w:t>
      </w:r>
      <w:proofErr w:type="spellStart"/>
      <w:proofErr w:type="gramStart"/>
      <w:r w:rsidRPr="00132BD2">
        <w:t>wave.open</w:t>
      </w:r>
      <w:proofErr w:type="spellEnd"/>
      <w:proofErr w:type="gramEnd"/>
      <w:r w:rsidRPr="00132BD2">
        <w:t>(filename, "w") as f:</w:t>
      </w:r>
    </w:p>
    <w:p w14:paraId="1F2AE184" w14:textId="77777777" w:rsidR="00132BD2" w:rsidRPr="00132BD2" w:rsidRDefault="00132BD2" w:rsidP="00132BD2">
      <w:r w:rsidRPr="00132BD2">
        <w:t xml:space="preserve">        </w:t>
      </w:r>
      <w:proofErr w:type="spellStart"/>
      <w:proofErr w:type="gramStart"/>
      <w:r w:rsidRPr="00132BD2">
        <w:t>f.setnchannels</w:t>
      </w:r>
      <w:proofErr w:type="spellEnd"/>
      <w:proofErr w:type="gramEnd"/>
      <w:r w:rsidRPr="00132BD2">
        <w:t>(2)       # stereo</w:t>
      </w:r>
    </w:p>
    <w:p w14:paraId="4B1A5760" w14:textId="77777777" w:rsidR="00132BD2" w:rsidRPr="00132BD2" w:rsidRDefault="00132BD2" w:rsidP="00132BD2">
      <w:r w:rsidRPr="00132BD2">
        <w:t xml:space="preserve">        </w:t>
      </w:r>
      <w:proofErr w:type="spellStart"/>
      <w:proofErr w:type="gramStart"/>
      <w:r w:rsidRPr="00132BD2">
        <w:t>f.setsampwidth</w:t>
      </w:r>
      <w:proofErr w:type="spellEnd"/>
      <w:proofErr w:type="gramEnd"/>
      <w:r w:rsidRPr="00132BD2">
        <w:t>(2)       # 16-bit</w:t>
      </w:r>
    </w:p>
    <w:p w14:paraId="50BEE616" w14:textId="5037AAA6" w:rsidR="00132BD2" w:rsidRPr="00132BD2" w:rsidRDefault="00132BD2" w:rsidP="00132BD2">
      <w:r w:rsidRPr="00132BD2">
        <w:t xml:space="preserve">        </w:t>
      </w:r>
      <w:proofErr w:type="spellStart"/>
      <w:proofErr w:type="gramStart"/>
      <w:r w:rsidRPr="00132BD2">
        <w:t>f.setframerate</w:t>
      </w:r>
      <w:proofErr w:type="spellEnd"/>
      <w:proofErr w:type="gramEnd"/>
      <w:r w:rsidRPr="00132BD2">
        <w:t>(</w:t>
      </w:r>
      <w:proofErr w:type="spellStart"/>
      <w:r w:rsidRPr="00132BD2">
        <w:t>sr</w:t>
      </w:r>
      <w:proofErr w:type="spellEnd"/>
      <w:r w:rsidRPr="00132BD2">
        <w:t>)</w:t>
      </w:r>
    </w:p>
    <w:p w14:paraId="468DA97E" w14:textId="77777777" w:rsidR="00132BD2" w:rsidRPr="00132BD2" w:rsidRDefault="00132BD2" w:rsidP="00132BD2">
      <w:r w:rsidRPr="00132BD2">
        <w:t xml:space="preserve">        # </w:t>
      </w:r>
      <w:proofErr w:type="spellStart"/>
      <w:r w:rsidRPr="00132BD2">
        <w:t>ubah</w:t>
      </w:r>
      <w:proofErr w:type="spellEnd"/>
      <w:r w:rsidRPr="00132BD2">
        <w:t xml:space="preserve"> </w:t>
      </w:r>
      <w:proofErr w:type="spellStart"/>
      <w:r w:rsidRPr="00132BD2">
        <w:t>ke</w:t>
      </w:r>
      <w:proofErr w:type="spellEnd"/>
      <w:r w:rsidRPr="00132BD2">
        <w:t xml:space="preserve"> int16 dan interleave</w:t>
      </w:r>
    </w:p>
    <w:p w14:paraId="43AC15E6" w14:textId="77777777" w:rsidR="00132BD2" w:rsidRPr="00132BD2" w:rsidRDefault="00132BD2" w:rsidP="00132BD2">
      <w:r w:rsidRPr="00132BD2">
        <w:t xml:space="preserve">        </w:t>
      </w:r>
      <w:proofErr w:type="spellStart"/>
      <w:r w:rsidRPr="00132BD2">
        <w:t>left_int</w:t>
      </w:r>
      <w:proofErr w:type="spellEnd"/>
      <w:r w:rsidRPr="00132BD2">
        <w:t xml:space="preserve"> = np.int16(</w:t>
      </w:r>
      <w:proofErr w:type="spellStart"/>
      <w:proofErr w:type="gramStart"/>
      <w:r w:rsidRPr="00132BD2">
        <w:t>np.clip</w:t>
      </w:r>
      <w:proofErr w:type="spellEnd"/>
      <w:proofErr w:type="gramEnd"/>
      <w:r w:rsidRPr="00132BD2">
        <w:t>(left, -1, 1) * 32767)</w:t>
      </w:r>
    </w:p>
    <w:p w14:paraId="58DBEAC7" w14:textId="6730A505" w:rsidR="00132BD2" w:rsidRPr="00132BD2" w:rsidRDefault="00132BD2" w:rsidP="00132BD2">
      <w:r w:rsidRPr="00132BD2">
        <w:t xml:space="preserve">        </w:t>
      </w:r>
      <w:proofErr w:type="spellStart"/>
      <w:r w:rsidRPr="00132BD2">
        <w:t>right_int</w:t>
      </w:r>
      <w:proofErr w:type="spellEnd"/>
      <w:r w:rsidRPr="00132BD2">
        <w:t xml:space="preserve"> = np.int16(</w:t>
      </w:r>
      <w:proofErr w:type="spellStart"/>
      <w:proofErr w:type="gramStart"/>
      <w:r w:rsidRPr="00132BD2">
        <w:t>np.clip</w:t>
      </w:r>
      <w:proofErr w:type="spellEnd"/>
      <w:proofErr w:type="gramEnd"/>
      <w:r w:rsidRPr="00132BD2">
        <w:t>(right, -1, 1) * 32767)</w:t>
      </w:r>
    </w:p>
    <w:p w14:paraId="07CAB9AD" w14:textId="77777777" w:rsidR="00132BD2" w:rsidRPr="00132BD2" w:rsidRDefault="00132BD2" w:rsidP="00132BD2">
      <w:r w:rsidRPr="00132BD2">
        <w:t xml:space="preserve">        stereo = </w:t>
      </w:r>
      <w:proofErr w:type="spellStart"/>
      <w:proofErr w:type="gramStart"/>
      <w:r w:rsidRPr="00132BD2">
        <w:t>np.column</w:t>
      </w:r>
      <w:proofErr w:type="gramEnd"/>
      <w:r w:rsidRPr="00132BD2">
        <w:t>_</w:t>
      </w:r>
      <w:proofErr w:type="gramStart"/>
      <w:r w:rsidRPr="00132BD2">
        <w:t>stack</w:t>
      </w:r>
      <w:proofErr w:type="spellEnd"/>
      <w:r w:rsidRPr="00132BD2">
        <w:t>(</w:t>
      </w:r>
      <w:proofErr w:type="gramEnd"/>
      <w:r w:rsidRPr="00132BD2">
        <w:t>(</w:t>
      </w:r>
      <w:proofErr w:type="spellStart"/>
      <w:r w:rsidRPr="00132BD2">
        <w:t>left_int</w:t>
      </w:r>
      <w:proofErr w:type="spellEnd"/>
      <w:r w:rsidRPr="00132BD2">
        <w:t xml:space="preserve">, </w:t>
      </w:r>
      <w:proofErr w:type="spellStart"/>
      <w:r w:rsidRPr="00132BD2">
        <w:t>right_int</w:t>
      </w:r>
      <w:proofErr w:type="spellEnd"/>
      <w:r w:rsidRPr="00132BD2">
        <w:t>)</w:t>
      </w:r>
      <w:proofErr w:type="gramStart"/>
      <w:r w:rsidRPr="00132BD2">
        <w:t>).ravel</w:t>
      </w:r>
      <w:proofErr w:type="gramEnd"/>
      <w:r w:rsidRPr="00132BD2">
        <w:t>()</w:t>
      </w:r>
    </w:p>
    <w:p w14:paraId="024012BC" w14:textId="61E69D62" w:rsidR="00132BD2" w:rsidRPr="00132BD2" w:rsidRDefault="00132BD2" w:rsidP="00132BD2">
      <w:r w:rsidRPr="00132BD2">
        <w:t xml:space="preserve">        </w:t>
      </w:r>
      <w:proofErr w:type="spellStart"/>
      <w:proofErr w:type="gramStart"/>
      <w:r w:rsidRPr="00132BD2">
        <w:t>f.writeframes</w:t>
      </w:r>
      <w:proofErr w:type="spellEnd"/>
      <w:proofErr w:type="gramEnd"/>
      <w:r w:rsidRPr="00132BD2">
        <w:t>(</w:t>
      </w:r>
      <w:proofErr w:type="spellStart"/>
      <w:proofErr w:type="gramStart"/>
      <w:r w:rsidRPr="00132BD2">
        <w:t>stereo.tobytes</w:t>
      </w:r>
      <w:proofErr w:type="spellEnd"/>
      <w:proofErr w:type="gramEnd"/>
      <w:r w:rsidRPr="00132BD2">
        <w:t>())</w:t>
      </w:r>
    </w:p>
    <w:p w14:paraId="6F1B717D" w14:textId="77777777" w:rsidR="00132BD2" w:rsidRPr="00132BD2" w:rsidRDefault="00132BD2" w:rsidP="00132BD2">
      <w:r w:rsidRPr="00132BD2">
        <w:t xml:space="preserve"># ==== 3. </w:t>
      </w:r>
      <w:proofErr w:type="spellStart"/>
      <w:r w:rsidRPr="00132BD2">
        <w:t>Contoh</w:t>
      </w:r>
      <w:proofErr w:type="spellEnd"/>
      <w:r w:rsidRPr="00132BD2">
        <w:t xml:space="preserve"> </w:t>
      </w:r>
      <w:proofErr w:type="spellStart"/>
      <w:r w:rsidRPr="00132BD2">
        <w:t>penggunaan</w:t>
      </w:r>
      <w:proofErr w:type="spellEnd"/>
      <w:r w:rsidRPr="00132BD2">
        <w:t xml:space="preserve"> ====</w:t>
      </w:r>
    </w:p>
    <w:p w14:paraId="0ADDB549" w14:textId="77777777" w:rsidR="00132BD2" w:rsidRPr="00132BD2" w:rsidRDefault="00132BD2" w:rsidP="00132BD2">
      <w:proofErr w:type="spellStart"/>
      <w:r w:rsidRPr="00132BD2">
        <w:t>sr</w:t>
      </w:r>
      <w:proofErr w:type="spellEnd"/>
      <w:r w:rsidRPr="00132BD2">
        <w:t xml:space="preserve">, left = </w:t>
      </w:r>
      <w:proofErr w:type="spellStart"/>
      <w:r w:rsidRPr="00132BD2">
        <w:t>sawtooth_</w:t>
      </w:r>
      <w:proofErr w:type="gramStart"/>
      <w:r w:rsidRPr="00132BD2">
        <w:t>wave</w:t>
      </w:r>
      <w:proofErr w:type="spellEnd"/>
      <w:r w:rsidRPr="00132BD2">
        <w:t>(</w:t>
      </w:r>
      <w:proofErr w:type="spellStart"/>
      <w:proofErr w:type="gramEnd"/>
      <w:r w:rsidRPr="00132BD2">
        <w:t>freq</w:t>
      </w:r>
      <w:proofErr w:type="spellEnd"/>
      <w:r w:rsidRPr="00132BD2">
        <w:t xml:space="preserve">=220.0, duration=5.0, </w:t>
      </w:r>
      <w:proofErr w:type="spellStart"/>
      <w:r w:rsidRPr="00132BD2">
        <w:t>sr</w:t>
      </w:r>
      <w:proofErr w:type="spellEnd"/>
      <w:r w:rsidRPr="00132BD2">
        <w:t>=44100, amp=0.8)</w:t>
      </w:r>
    </w:p>
    <w:p w14:paraId="39B1B9A6" w14:textId="7D8B3E6B" w:rsidR="00132BD2" w:rsidRPr="00132BD2" w:rsidRDefault="00132BD2" w:rsidP="00132BD2">
      <w:r w:rsidRPr="00132BD2">
        <w:t xml:space="preserve">_, right = </w:t>
      </w:r>
      <w:proofErr w:type="spellStart"/>
      <w:r w:rsidRPr="00132BD2">
        <w:t>sawtooth_</w:t>
      </w:r>
      <w:proofErr w:type="gramStart"/>
      <w:r w:rsidRPr="00132BD2">
        <w:t>wave</w:t>
      </w:r>
      <w:proofErr w:type="spellEnd"/>
      <w:r w:rsidRPr="00132BD2">
        <w:t>(</w:t>
      </w:r>
      <w:proofErr w:type="spellStart"/>
      <w:proofErr w:type="gramEnd"/>
      <w:r w:rsidRPr="00132BD2">
        <w:t>freq</w:t>
      </w:r>
      <w:proofErr w:type="spellEnd"/>
      <w:r w:rsidRPr="00132BD2">
        <w:t xml:space="preserve">=330.0, duration=5.0, </w:t>
      </w:r>
      <w:proofErr w:type="spellStart"/>
      <w:r w:rsidRPr="00132BD2">
        <w:t>sr</w:t>
      </w:r>
      <w:proofErr w:type="spellEnd"/>
      <w:r w:rsidRPr="00132BD2">
        <w:t>=44100, amp=0.8</w:t>
      </w:r>
      <w:proofErr w:type="gramStart"/>
      <w:r w:rsidRPr="00132BD2">
        <w:t>)  #</w:t>
      </w:r>
      <w:proofErr w:type="gramEnd"/>
      <w:r w:rsidRPr="00132BD2">
        <w:t xml:space="preserve"> </w:t>
      </w:r>
      <w:proofErr w:type="spellStart"/>
      <w:r w:rsidRPr="00132BD2">
        <w:t>sedikit</w:t>
      </w:r>
      <w:proofErr w:type="spellEnd"/>
      <w:r w:rsidRPr="00132BD2">
        <w:t xml:space="preserve"> </w:t>
      </w:r>
      <w:proofErr w:type="spellStart"/>
      <w:r w:rsidRPr="00132BD2">
        <w:t>beda</w:t>
      </w:r>
      <w:proofErr w:type="spellEnd"/>
      <w:r w:rsidRPr="00132BD2">
        <w:t xml:space="preserve"> </w:t>
      </w:r>
      <w:proofErr w:type="spellStart"/>
      <w:r w:rsidRPr="00132BD2">
        <w:t>frekuensi</w:t>
      </w:r>
      <w:proofErr w:type="spellEnd"/>
    </w:p>
    <w:p w14:paraId="722BF6EF" w14:textId="77777777" w:rsidR="00132BD2" w:rsidRPr="00132BD2" w:rsidRDefault="00132BD2" w:rsidP="00132BD2">
      <w:r w:rsidRPr="00132BD2">
        <w:t xml:space="preserve"># </w:t>
      </w:r>
      <w:proofErr w:type="spellStart"/>
      <w:r w:rsidRPr="00132BD2">
        <w:t>Hitung</w:t>
      </w:r>
      <w:proofErr w:type="spellEnd"/>
      <w:r w:rsidRPr="00132BD2">
        <w:t xml:space="preserve"> </w:t>
      </w:r>
      <w:proofErr w:type="spellStart"/>
      <w:r w:rsidRPr="00132BD2">
        <w:t>panjang</w:t>
      </w:r>
      <w:proofErr w:type="spellEnd"/>
      <w:r w:rsidRPr="00132BD2">
        <w:t xml:space="preserve"> minimum </w:t>
      </w:r>
      <w:proofErr w:type="spellStart"/>
      <w:r w:rsidRPr="00132BD2">
        <w:t>antara</w:t>
      </w:r>
      <w:proofErr w:type="spellEnd"/>
      <w:r w:rsidRPr="00132BD2">
        <w:t xml:space="preserve"> kiri dan </w:t>
      </w:r>
      <w:proofErr w:type="spellStart"/>
      <w:r w:rsidRPr="00132BD2">
        <w:t>kanan</w:t>
      </w:r>
      <w:proofErr w:type="spellEnd"/>
    </w:p>
    <w:p w14:paraId="5C17A6B4" w14:textId="4AE63BA6" w:rsidR="00132BD2" w:rsidRPr="00132BD2" w:rsidRDefault="00132BD2" w:rsidP="00132BD2">
      <w:proofErr w:type="spellStart"/>
      <w:r w:rsidRPr="00132BD2">
        <w:t>min_len</w:t>
      </w:r>
      <w:proofErr w:type="spellEnd"/>
      <w:r w:rsidRPr="00132BD2">
        <w:t xml:space="preserve"> = min(</w:t>
      </w:r>
      <w:proofErr w:type="spellStart"/>
      <w:r w:rsidRPr="00132BD2">
        <w:t>len</w:t>
      </w:r>
      <w:proofErr w:type="spellEnd"/>
      <w:r w:rsidRPr="00132BD2">
        <w:t xml:space="preserve">(left), </w:t>
      </w:r>
      <w:proofErr w:type="spellStart"/>
      <w:r w:rsidRPr="00132BD2">
        <w:t>len</w:t>
      </w:r>
      <w:proofErr w:type="spellEnd"/>
      <w:r w:rsidRPr="00132BD2">
        <w:t>(right))</w:t>
      </w:r>
    </w:p>
    <w:p w14:paraId="12632428" w14:textId="77777777" w:rsidR="00132BD2" w:rsidRPr="00132BD2" w:rsidRDefault="00132BD2" w:rsidP="00132BD2">
      <w:r w:rsidRPr="00132BD2">
        <w:t xml:space="preserve"># </w:t>
      </w:r>
      <w:proofErr w:type="spellStart"/>
      <w:r w:rsidRPr="00132BD2">
        <w:t>Potong</w:t>
      </w:r>
      <w:proofErr w:type="spellEnd"/>
      <w:r w:rsidRPr="00132BD2">
        <w:t xml:space="preserve"> </w:t>
      </w:r>
      <w:proofErr w:type="spellStart"/>
      <w:r w:rsidRPr="00132BD2">
        <w:t>supaya</w:t>
      </w:r>
      <w:proofErr w:type="spellEnd"/>
      <w:r w:rsidRPr="00132BD2">
        <w:t xml:space="preserve"> </w:t>
      </w:r>
      <w:proofErr w:type="spellStart"/>
      <w:r w:rsidRPr="00132BD2">
        <w:t>sama</w:t>
      </w:r>
      <w:proofErr w:type="spellEnd"/>
      <w:r w:rsidRPr="00132BD2">
        <w:t xml:space="preserve"> </w:t>
      </w:r>
      <w:proofErr w:type="spellStart"/>
      <w:r w:rsidRPr="00132BD2">
        <w:t>panjang</w:t>
      </w:r>
      <w:proofErr w:type="spellEnd"/>
    </w:p>
    <w:p w14:paraId="006EC111" w14:textId="77777777" w:rsidR="00132BD2" w:rsidRPr="00132BD2" w:rsidRDefault="00132BD2" w:rsidP="00132BD2">
      <w:r w:rsidRPr="00132BD2">
        <w:t>left = left</w:t>
      </w:r>
      <w:proofErr w:type="gramStart"/>
      <w:r w:rsidRPr="00132BD2">
        <w:t>[:</w:t>
      </w:r>
      <w:proofErr w:type="spellStart"/>
      <w:r w:rsidRPr="00132BD2">
        <w:t>min</w:t>
      </w:r>
      <w:proofErr w:type="gramEnd"/>
      <w:r w:rsidRPr="00132BD2">
        <w:t>_len</w:t>
      </w:r>
      <w:proofErr w:type="spellEnd"/>
      <w:r w:rsidRPr="00132BD2">
        <w:t>]</w:t>
      </w:r>
    </w:p>
    <w:p w14:paraId="4C5431A9" w14:textId="03CC2CFB" w:rsidR="00132BD2" w:rsidRPr="00132BD2" w:rsidRDefault="00132BD2" w:rsidP="00132BD2">
      <w:r w:rsidRPr="00132BD2">
        <w:t>right = right</w:t>
      </w:r>
      <w:proofErr w:type="gramStart"/>
      <w:r w:rsidRPr="00132BD2">
        <w:t>[:</w:t>
      </w:r>
      <w:proofErr w:type="spellStart"/>
      <w:r w:rsidRPr="00132BD2">
        <w:t>min</w:t>
      </w:r>
      <w:proofErr w:type="gramEnd"/>
      <w:r w:rsidRPr="00132BD2">
        <w:t>_len</w:t>
      </w:r>
      <w:proofErr w:type="spellEnd"/>
      <w:r w:rsidRPr="00132BD2">
        <w:t>]</w:t>
      </w:r>
    </w:p>
    <w:p w14:paraId="550207C2" w14:textId="77777777" w:rsidR="00132BD2" w:rsidRPr="00132BD2" w:rsidRDefault="00132BD2" w:rsidP="00132BD2">
      <w:r w:rsidRPr="00132BD2">
        <w:t xml:space="preserve"># Baru </w:t>
      </w:r>
      <w:proofErr w:type="spellStart"/>
      <w:r w:rsidRPr="00132BD2">
        <w:t>simpan</w:t>
      </w:r>
      <w:proofErr w:type="spellEnd"/>
      <w:r w:rsidRPr="00132BD2">
        <w:t xml:space="preserve"> </w:t>
      </w:r>
      <w:proofErr w:type="spellStart"/>
      <w:r w:rsidRPr="00132BD2">
        <w:t>jadi</w:t>
      </w:r>
      <w:proofErr w:type="spellEnd"/>
      <w:r w:rsidRPr="00132BD2">
        <w:t xml:space="preserve"> file WAV stereo</w:t>
      </w:r>
    </w:p>
    <w:p w14:paraId="29888B50" w14:textId="1F4DB958" w:rsidR="00132BD2" w:rsidRPr="00132BD2" w:rsidRDefault="00132BD2" w:rsidP="00132BD2">
      <w:proofErr w:type="spellStart"/>
      <w:r w:rsidRPr="00132BD2">
        <w:t>write_wav_</w:t>
      </w:r>
      <w:proofErr w:type="gramStart"/>
      <w:r w:rsidRPr="00132BD2">
        <w:t>stereo</w:t>
      </w:r>
      <w:proofErr w:type="spellEnd"/>
      <w:r w:rsidRPr="00132BD2">
        <w:t>(</w:t>
      </w:r>
      <w:proofErr w:type="gramEnd"/>
      <w:r w:rsidRPr="00132BD2">
        <w:t xml:space="preserve">"sawtooth_stereo.wav", </w:t>
      </w:r>
      <w:proofErr w:type="spellStart"/>
      <w:r w:rsidRPr="00132BD2">
        <w:t>sr</w:t>
      </w:r>
      <w:proofErr w:type="spellEnd"/>
      <w:r w:rsidRPr="00132BD2">
        <w:t>, left, right)</w:t>
      </w:r>
    </w:p>
    <w:p w14:paraId="42E16FAF" w14:textId="7B1CEA19" w:rsidR="00132BD2" w:rsidRPr="00132BD2" w:rsidRDefault="00132BD2" w:rsidP="00132BD2">
      <w:proofErr w:type="gramStart"/>
      <w:r w:rsidRPr="00132BD2">
        <w:t>print(</w:t>
      </w:r>
      <w:proofErr w:type="gramEnd"/>
      <w:r w:rsidRPr="00132BD2">
        <w:t xml:space="preserve">"File 'sawtooth_stereo.wav' </w:t>
      </w:r>
      <w:proofErr w:type="spellStart"/>
      <w:r w:rsidRPr="00132BD2">
        <w:t>berhasil</w:t>
      </w:r>
      <w:proofErr w:type="spellEnd"/>
      <w:r w:rsidRPr="00132BD2">
        <w:t xml:space="preserve"> </w:t>
      </w:r>
      <w:proofErr w:type="spellStart"/>
      <w:r w:rsidRPr="00132BD2">
        <w:t>dibuat</w:t>
      </w:r>
      <w:proofErr w:type="spellEnd"/>
      <w:r w:rsidRPr="00132BD2">
        <w:t>!")</w:t>
      </w:r>
    </w:p>
    <w:p w14:paraId="5D866F8E" w14:textId="77777777" w:rsidR="00132BD2" w:rsidRPr="00132BD2" w:rsidRDefault="00132BD2" w:rsidP="00132BD2">
      <w:r w:rsidRPr="00132BD2">
        <w:t xml:space="preserve"># ==== 4. </w:t>
      </w:r>
      <w:proofErr w:type="spellStart"/>
      <w:r w:rsidRPr="00132BD2">
        <w:t>Visualisasi</w:t>
      </w:r>
      <w:proofErr w:type="spellEnd"/>
      <w:r w:rsidRPr="00132BD2">
        <w:t xml:space="preserve"> ====</w:t>
      </w:r>
    </w:p>
    <w:p w14:paraId="069BAEC4" w14:textId="3ACA39EC" w:rsidR="00132BD2" w:rsidRPr="00132BD2" w:rsidRDefault="00132BD2" w:rsidP="00132BD2">
      <w:proofErr w:type="spellStart"/>
      <w:r w:rsidRPr="00132BD2">
        <w:t>time_axis</w:t>
      </w:r>
      <w:proofErr w:type="spellEnd"/>
      <w:r w:rsidRPr="00132BD2">
        <w:t xml:space="preserve"> = </w:t>
      </w:r>
      <w:proofErr w:type="spellStart"/>
      <w:proofErr w:type="gramStart"/>
      <w:r w:rsidRPr="00132BD2">
        <w:t>np.arange</w:t>
      </w:r>
      <w:proofErr w:type="spellEnd"/>
      <w:proofErr w:type="gramEnd"/>
      <w:r w:rsidRPr="00132BD2">
        <w:t xml:space="preserve">(0, 1000) / </w:t>
      </w:r>
      <w:proofErr w:type="spellStart"/>
      <w:proofErr w:type="gramStart"/>
      <w:r w:rsidRPr="00132BD2">
        <w:t>sr</w:t>
      </w:r>
      <w:proofErr w:type="spellEnd"/>
      <w:r w:rsidRPr="00132BD2">
        <w:t xml:space="preserve">  #</w:t>
      </w:r>
      <w:proofErr w:type="gramEnd"/>
      <w:r w:rsidRPr="00132BD2">
        <w:t xml:space="preserve"> </w:t>
      </w:r>
      <w:proofErr w:type="spellStart"/>
      <w:r w:rsidRPr="00132BD2">
        <w:t>ambil</w:t>
      </w:r>
      <w:proofErr w:type="spellEnd"/>
      <w:r w:rsidRPr="00132BD2">
        <w:t xml:space="preserve"> 1000 sample </w:t>
      </w:r>
      <w:proofErr w:type="spellStart"/>
      <w:r w:rsidRPr="00132BD2">
        <w:t>pertama</w:t>
      </w:r>
      <w:proofErr w:type="spellEnd"/>
      <w:r w:rsidRPr="00132BD2">
        <w:t xml:space="preserve"> (≈ 0.02 </w:t>
      </w:r>
      <w:proofErr w:type="spellStart"/>
      <w:r w:rsidRPr="00132BD2">
        <w:t>detik</w:t>
      </w:r>
      <w:proofErr w:type="spellEnd"/>
      <w:r w:rsidRPr="00132BD2">
        <w:t>)</w:t>
      </w:r>
    </w:p>
    <w:p w14:paraId="1D8C4469" w14:textId="77777777" w:rsidR="00132BD2" w:rsidRPr="00132BD2" w:rsidRDefault="00132BD2" w:rsidP="00132BD2">
      <w:proofErr w:type="spellStart"/>
      <w:proofErr w:type="gramStart"/>
      <w:r w:rsidRPr="00132BD2">
        <w:t>plt.figure</w:t>
      </w:r>
      <w:proofErr w:type="spellEnd"/>
      <w:proofErr w:type="gramEnd"/>
      <w:r w:rsidRPr="00132BD2">
        <w:t>(</w:t>
      </w:r>
      <w:proofErr w:type="spellStart"/>
      <w:r w:rsidRPr="00132BD2">
        <w:t>figsize</w:t>
      </w:r>
      <w:proofErr w:type="spellEnd"/>
      <w:proofErr w:type="gramStart"/>
      <w:r w:rsidRPr="00132BD2">
        <w:t>=(</w:t>
      </w:r>
      <w:proofErr w:type="gramEnd"/>
      <w:r w:rsidRPr="00132BD2">
        <w:t>10,4))</w:t>
      </w:r>
    </w:p>
    <w:p w14:paraId="29293442" w14:textId="77777777" w:rsidR="00132BD2" w:rsidRPr="00132BD2" w:rsidRDefault="00132BD2" w:rsidP="00132BD2">
      <w:proofErr w:type="spellStart"/>
      <w:proofErr w:type="gramStart"/>
      <w:r w:rsidRPr="00132BD2">
        <w:lastRenderedPageBreak/>
        <w:t>plt.plot</w:t>
      </w:r>
      <w:proofErr w:type="spellEnd"/>
      <w:proofErr w:type="gramEnd"/>
      <w:r w:rsidRPr="00132BD2">
        <w:t>(</w:t>
      </w:r>
      <w:proofErr w:type="spellStart"/>
      <w:r w:rsidRPr="00132BD2">
        <w:t>time_axis</w:t>
      </w:r>
      <w:proofErr w:type="spellEnd"/>
      <w:r w:rsidRPr="00132BD2">
        <w:t xml:space="preserve">, </w:t>
      </w:r>
      <w:proofErr w:type="gramStart"/>
      <w:r w:rsidRPr="00132BD2">
        <w:t>left[</w:t>
      </w:r>
      <w:proofErr w:type="gramEnd"/>
      <w:r w:rsidRPr="00132BD2">
        <w:t>:1000], label="Left channel (220 Hz)")</w:t>
      </w:r>
    </w:p>
    <w:p w14:paraId="2CC67FBA" w14:textId="77777777" w:rsidR="00132BD2" w:rsidRPr="00132BD2" w:rsidRDefault="00132BD2" w:rsidP="00132BD2">
      <w:proofErr w:type="spellStart"/>
      <w:proofErr w:type="gramStart"/>
      <w:r w:rsidRPr="00132BD2">
        <w:t>plt.plot</w:t>
      </w:r>
      <w:proofErr w:type="spellEnd"/>
      <w:proofErr w:type="gramEnd"/>
      <w:r w:rsidRPr="00132BD2">
        <w:t>(</w:t>
      </w:r>
      <w:proofErr w:type="spellStart"/>
      <w:r w:rsidRPr="00132BD2">
        <w:t>time_axis</w:t>
      </w:r>
      <w:proofErr w:type="spellEnd"/>
      <w:r w:rsidRPr="00132BD2">
        <w:t xml:space="preserve">, </w:t>
      </w:r>
      <w:proofErr w:type="gramStart"/>
      <w:r w:rsidRPr="00132BD2">
        <w:t>right[</w:t>
      </w:r>
      <w:proofErr w:type="gramEnd"/>
      <w:r w:rsidRPr="00132BD2">
        <w:t>:1000], label="Right channel (330 Hz)", alpha=0.7)</w:t>
      </w:r>
    </w:p>
    <w:p w14:paraId="561EBB71" w14:textId="77777777" w:rsidR="00132BD2" w:rsidRPr="00132BD2" w:rsidRDefault="00132BD2" w:rsidP="00132BD2">
      <w:proofErr w:type="spellStart"/>
      <w:proofErr w:type="gramStart"/>
      <w:r w:rsidRPr="00132BD2">
        <w:t>plt.title</w:t>
      </w:r>
      <w:proofErr w:type="spellEnd"/>
      <w:proofErr w:type="gramEnd"/>
      <w:r w:rsidRPr="00132BD2">
        <w:t>("</w:t>
      </w:r>
      <w:proofErr w:type="spellStart"/>
      <w:r w:rsidRPr="00132BD2">
        <w:t>Gelombang</w:t>
      </w:r>
      <w:proofErr w:type="spellEnd"/>
      <w:r w:rsidRPr="00132BD2">
        <w:t xml:space="preserve"> Sawtooth Stereo")</w:t>
      </w:r>
    </w:p>
    <w:p w14:paraId="7409B2B8" w14:textId="77777777" w:rsidR="00132BD2" w:rsidRPr="00132BD2" w:rsidRDefault="00132BD2" w:rsidP="00132BD2">
      <w:proofErr w:type="spellStart"/>
      <w:proofErr w:type="gramStart"/>
      <w:r w:rsidRPr="00132BD2">
        <w:t>plt.xlabel</w:t>
      </w:r>
      <w:proofErr w:type="spellEnd"/>
      <w:proofErr w:type="gramEnd"/>
      <w:r w:rsidRPr="00132BD2">
        <w:t>("Waktu (</w:t>
      </w:r>
      <w:proofErr w:type="spellStart"/>
      <w:r w:rsidRPr="00132BD2">
        <w:t>detik</w:t>
      </w:r>
      <w:proofErr w:type="spellEnd"/>
      <w:r w:rsidRPr="00132BD2">
        <w:t>)")</w:t>
      </w:r>
    </w:p>
    <w:p w14:paraId="331A206D" w14:textId="504BAF27" w:rsidR="00132BD2" w:rsidRPr="00132BD2" w:rsidRDefault="00132BD2" w:rsidP="00132BD2">
      <w:proofErr w:type="spellStart"/>
      <w:proofErr w:type="gramStart"/>
      <w:r w:rsidRPr="00132BD2">
        <w:t>plt.ylabel</w:t>
      </w:r>
      <w:proofErr w:type="spellEnd"/>
      <w:proofErr w:type="gramEnd"/>
      <w:r w:rsidRPr="00132BD2">
        <w:t>("</w:t>
      </w:r>
      <w:proofErr w:type="spellStart"/>
      <w:r w:rsidRPr="00132BD2">
        <w:t>Amplitudo</w:t>
      </w:r>
      <w:proofErr w:type="spellEnd"/>
      <w:r w:rsidRPr="00132BD2">
        <w:t>")</w:t>
      </w:r>
    </w:p>
    <w:p w14:paraId="0C5AB883" w14:textId="0609A434" w:rsidR="00132BD2" w:rsidRPr="00132BD2" w:rsidRDefault="00132BD2" w:rsidP="00132BD2">
      <w:proofErr w:type="spellStart"/>
      <w:proofErr w:type="gramStart"/>
      <w:r w:rsidRPr="00132BD2">
        <w:t>plt.legend</w:t>
      </w:r>
      <w:proofErr w:type="spellEnd"/>
      <w:proofErr w:type="gramEnd"/>
      <w:r w:rsidRPr="00132BD2">
        <w:t>()</w:t>
      </w:r>
    </w:p>
    <w:p w14:paraId="0F6534F0" w14:textId="77777777" w:rsidR="00132BD2" w:rsidRPr="00132BD2" w:rsidRDefault="00132BD2" w:rsidP="00132BD2">
      <w:proofErr w:type="spellStart"/>
      <w:proofErr w:type="gramStart"/>
      <w:r w:rsidRPr="00132BD2">
        <w:t>plt.grid</w:t>
      </w:r>
      <w:proofErr w:type="spellEnd"/>
      <w:proofErr w:type="gramEnd"/>
      <w:r w:rsidRPr="00132BD2">
        <w:t>(True)</w:t>
      </w:r>
    </w:p>
    <w:p w14:paraId="38AC8945" w14:textId="77777777" w:rsidR="00132BD2" w:rsidRPr="00132BD2" w:rsidRDefault="00132BD2" w:rsidP="00132BD2">
      <w:proofErr w:type="spellStart"/>
      <w:proofErr w:type="gramStart"/>
      <w:r w:rsidRPr="00132BD2">
        <w:t>plt.tight</w:t>
      </w:r>
      <w:proofErr w:type="gramEnd"/>
      <w:r w:rsidRPr="00132BD2">
        <w:t>_</w:t>
      </w:r>
      <w:proofErr w:type="gramStart"/>
      <w:r w:rsidRPr="00132BD2">
        <w:t>layout</w:t>
      </w:r>
      <w:proofErr w:type="spellEnd"/>
      <w:r w:rsidRPr="00132BD2">
        <w:t>(</w:t>
      </w:r>
      <w:proofErr w:type="gramEnd"/>
      <w:r w:rsidRPr="00132BD2">
        <w:t>)</w:t>
      </w:r>
    </w:p>
    <w:p w14:paraId="4E1AEABE" w14:textId="4E6209D0" w:rsidR="00132BD2" w:rsidRPr="00132BD2" w:rsidRDefault="00132BD2" w:rsidP="00132BD2">
      <w:r>
        <w:rPr>
          <w:noProof/>
        </w:rPr>
        <w:drawing>
          <wp:anchor distT="0" distB="0" distL="114300" distR="114300" simplePos="0" relativeHeight="251676672" behindDoc="1" locked="0" layoutInCell="1" allowOverlap="1" wp14:anchorId="09C30C96" wp14:editId="4F25BB9F">
            <wp:simplePos x="0" y="0"/>
            <wp:positionH relativeFrom="column">
              <wp:posOffset>0</wp:posOffset>
            </wp:positionH>
            <wp:positionV relativeFrom="paragraph">
              <wp:posOffset>563245</wp:posOffset>
            </wp:positionV>
            <wp:extent cx="3595045" cy="2019300"/>
            <wp:effectExtent l="0" t="0" r="5715" b="0"/>
            <wp:wrapNone/>
            <wp:docPr id="18667014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550" cy="202239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132BD2">
        <w:t>plt.show</w:t>
      </w:r>
      <w:proofErr w:type="spellEnd"/>
      <w:proofErr w:type="gramEnd"/>
      <w:r w:rsidRPr="00132BD2">
        <w:t>()</w:t>
      </w:r>
      <w:r>
        <w:br/>
      </w:r>
      <w:r>
        <w:br/>
      </w:r>
      <w:proofErr w:type="gramStart"/>
      <w:r>
        <w:t>Lampiran :</w:t>
      </w:r>
      <w:proofErr w:type="gramEnd"/>
      <w:r>
        <w:t xml:space="preserve"> </w:t>
      </w:r>
      <w:r>
        <w:br/>
      </w:r>
    </w:p>
    <w:p w14:paraId="79AC4A38" w14:textId="7F405DA4" w:rsidR="00132BD2" w:rsidRPr="00132BD2" w:rsidRDefault="00132BD2" w:rsidP="00132BD2">
      <w:r>
        <w:br/>
      </w:r>
      <w:r>
        <w:br/>
      </w:r>
      <w:r>
        <w:br/>
      </w:r>
      <w:r>
        <w:br/>
      </w:r>
      <w:r>
        <w:br/>
      </w:r>
      <w:r>
        <w:br/>
      </w:r>
    </w:p>
    <w:p w14:paraId="69C4E30F" w14:textId="61A84652" w:rsidR="00C8609D" w:rsidRDefault="00C8609D"/>
    <w:p w14:paraId="72714D4D" w14:textId="77777777" w:rsidR="00C8609D" w:rsidRDefault="00000000">
      <w:pPr>
        <w:pStyle w:val="Heading4"/>
      </w:pPr>
      <w:proofErr w:type="spellStart"/>
      <w:r>
        <w:t>Penjelasan</w:t>
      </w:r>
      <w:proofErr w:type="spellEnd"/>
    </w:p>
    <w:p w14:paraId="7FAF7576" w14:textId="77777777" w:rsidR="00C8609D" w:rsidRDefault="00000000">
      <w:r>
        <w:t>Kode program di atas membuat gelombang sawtooth dengan frekuensi tertentu dan menyimpannya dalam format WAV stereo. Setiap channel (kiri dan kanan) dapat diberikan frekuensi yang berbeda sehingga menghasilkan kombinasi suara harmonis. Visualisasi dilakukan dengan matplotlib, yang memperlihatkan bentuk khas gelombang sawtooth: naik secara linier lalu turun mendadak. Metode Fourier Series kemudian dapat digunakan untuk menganalisis gelombang ini menjadi harmonik-harmonik penyusunnya.</w:t>
      </w:r>
    </w:p>
    <w:sectPr w:rsidR="00C8609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28198631">
    <w:abstractNumId w:val="8"/>
  </w:num>
  <w:num w:numId="2" w16cid:durableId="1541162788">
    <w:abstractNumId w:val="6"/>
  </w:num>
  <w:num w:numId="3" w16cid:durableId="847139835">
    <w:abstractNumId w:val="5"/>
  </w:num>
  <w:num w:numId="4" w16cid:durableId="1051147204">
    <w:abstractNumId w:val="4"/>
  </w:num>
  <w:num w:numId="5" w16cid:durableId="974749362">
    <w:abstractNumId w:val="7"/>
  </w:num>
  <w:num w:numId="6" w16cid:durableId="888498961">
    <w:abstractNumId w:val="3"/>
  </w:num>
  <w:num w:numId="7" w16cid:durableId="1203592486">
    <w:abstractNumId w:val="2"/>
  </w:num>
  <w:num w:numId="8" w16cid:durableId="1619144945">
    <w:abstractNumId w:val="1"/>
  </w:num>
  <w:num w:numId="9" w16cid:durableId="2031179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32BD2"/>
    <w:rsid w:val="0015074B"/>
    <w:rsid w:val="0029639D"/>
    <w:rsid w:val="00326F90"/>
    <w:rsid w:val="00A24353"/>
    <w:rsid w:val="00AA1D8D"/>
    <w:rsid w:val="00B47730"/>
    <w:rsid w:val="00C8609D"/>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1F6CC"/>
  <w14:defaultImageDpi w14:val="300"/>
  <w15:docId w15:val="{0850C572-A07D-44A1-9EF7-366FBAA5C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yusufandrian321@gmail.com</cp:lastModifiedBy>
  <cp:revision>2</cp:revision>
  <dcterms:created xsi:type="dcterms:W3CDTF">2025-09-30T01:02:00Z</dcterms:created>
  <dcterms:modified xsi:type="dcterms:W3CDTF">2025-09-30T01:02:00Z</dcterms:modified>
  <cp:category/>
</cp:coreProperties>
</file>